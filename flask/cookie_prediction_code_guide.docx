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Malgun Gothic" w:hAnsi="Malgun Gothic" w:eastAsia="Malgun Gothic"/>
          <w:color w:val="1F497D"/>
          <w:sz w:val="32"/>
        </w:rPr>
        <w:t>쿠키 물성 예측 페이지 코드 상세 설명</w:t>
      </w:r>
    </w:p>
    <w:p>
      <w:pPr>
        <w:pBdr>
          <w:bottom w:val="single" w:sz="6" w:space="1" w:color="AAAAAA"/>
        </w:pBdr>
      </w:pPr>
    </w:p>
    <w:p>
      <w:pPr>
        <w:pStyle w:val="Heading2"/>
        <w:jc w:val="left"/>
      </w:pPr>
      <w:r>
        <w:rPr>
          <w:rFonts w:ascii="Malgun Gothic" w:hAnsi="Malgun Gothic" w:eastAsia="Malgun Gothic"/>
          <w:color w:val="2E74B5"/>
          <w:sz w:val="26"/>
        </w:rPr>
        <w:t>📁 파일 구성 요약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model/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├── AI_index2406.py                  ← Flask 서버 진입점 (라우팅)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├── src/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│   └── cookie_prediction.py         ← 백엔드 AI 예측 로직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├── templates/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│   └── cookie_prediction.html       ← 프론트엔드 UI (HTML + CSS + JS)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└── model/cookie/                    ← 학습된 모델/이미지 저장 폴더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├── AdaBoost_hardness_model.pkl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├── scatter_AdaBoost_hardness.png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├── scatter_ax_params_hardness.json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├── perf_hardness.json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└── ... (각 모델×타겟 조합)</w:t>
      </w:r>
    </w:p>
    <w:p/>
    <w:p>
      <w:pPr>
        <w:pBdr>
          <w:bottom w:val="single" w:sz="6" w:space="1" w:color="AAAAAA"/>
        </w:pBdr>
      </w:pPr>
    </w:p>
    <w:p>
      <w:pPr>
        <w:pStyle w:val="Heading2"/>
        <w:jc w:val="left"/>
      </w:pPr>
      <w:r>
        <w:rPr>
          <w:rFonts w:ascii="Malgun Gothic" w:hAnsi="Malgun Gothic" w:eastAsia="Malgun Gothic"/>
          <w:color w:val="2E74B5"/>
          <w:sz w:val="26"/>
        </w:rPr>
        <w:t>1. `AI_index2406.py` — Flask 라우팅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@app.route('/cookie_prediction', methods=['GET', 'POST'])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def cookie_prediction():</w:t>
      </w:r>
    </w:p>
    <w:p/>
    <w:p>
      <w:pPr>
        <w:spacing w:before="40" w:after="80"/>
      </w:pPr>
      <w:r>
        <w:rPr>
          <w:rFonts w:ascii="Malgun Gothic" w:hAnsi="Malgun Gothic" w:eastAsia="Malgun Gothic"/>
          <w:sz w:val="21"/>
        </w:rPr>
        <w:t xml:space="preserve">이 함수가 </w:t>
      </w:r>
      <w:r>
        <w:rPr>
          <w:rFonts w:ascii="Courier New" w:hAnsi="Courier New" w:eastAsia="Courier New"/>
          <w:color w:val="C7254E"/>
          <w:sz w:val="19"/>
          <w:shd w:val="clear" w:color="auto" w:fill="F0F0F0"/>
        </w:rPr>
        <w:t>/cookie_prediction</w:t>
      </w:r>
      <w:r>
        <w:rPr>
          <w:rFonts w:ascii="Malgun Gothic" w:hAnsi="Malgun Gothic" w:eastAsia="Malgun Gothic"/>
          <w:sz w:val="21"/>
        </w:rPr>
        <w:t xml:space="preserve"> URL을 담당합니다.</w:t>
      </w:r>
    </w:p>
    <w:p>
      <w:pPr>
        <w:pStyle w:val="Heading3"/>
        <w:jc w:val="left"/>
      </w:pPr>
      <w:r>
        <w:rPr>
          <w:rFonts w:ascii="Malgun Gothic" w:hAnsi="Malgun Gothic" w:eastAsia="Malgun Gothic"/>
          <w:color w:val="1F497D"/>
          <w:sz w:val="23"/>
        </w:rPr>
        <w:t>GET 요청 (페이지 처음 접속)</w:t>
      </w:r>
    </w:p>
    <w:p>
      <w:pPr>
        <w:spacing w:before="40" w:after="80"/>
      </w:pPr>
      <w:r>
        <w:rPr>
          <w:rFonts w:ascii="Malgun Gothic" w:hAnsi="Malgun Gothic" w:eastAsia="Malgun Gothic"/>
          <w:sz w:val="21"/>
        </w:rPr>
        <w:t>브라우저가 URL을 입력하거나 링크를 클릭하면 GET 요청이 옵니다. 단순히 빈 폼 페이지를 반환합니다.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if request.method == 'GET':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return render_template('cookie_prediction.html')</w:t>
      </w:r>
    </w:p>
    <w:p/>
    <w:p>
      <w:pPr>
        <w:pStyle w:val="Heading3"/>
        <w:jc w:val="left"/>
      </w:pPr>
      <w:r>
        <w:rPr>
          <w:rFonts w:ascii="Malgun Gothic" w:hAnsi="Malgun Gothic" w:eastAsia="Malgun Gothic"/>
          <w:color w:val="1F497D"/>
          <w:sz w:val="23"/>
        </w:rPr>
        <w:t>POST 요청 (파일 업로드 후 예측 버튼 클릭)</w:t>
      </w:r>
    </w:p>
    <w:p>
      <w:pPr>
        <w:spacing w:before="40" w:after="80"/>
      </w:pPr>
      <w:r>
        <w:rPr>
          <w:rFonts w:ascii="Malgun Gothic" w:hAnsi="Malgun Gothic" w:eastAsia="Malgun Gothic"/>
          <w:sz w:val="21"/>
        </w:rPr>
        <w:t>폼 제출 시 POST 요청이 오고, 3가지 경우를 처리합니다.</w:t>
      </w:r>
    </w:p>
    <w:p>
      <w:pPr>
        <w:spacing w:before="120"/>
      </w:pPr>
      <w:r>
        <w:rPr>
          <w:rFonts w:ascii="Malgun Gothic" w:hAnsi="Malgun Gothic" w:eastAsia="Malgun Gothic"/>
          <w:b/>
          <w:i w:val="0"/>
          <w:sz w:val="21"/>
        </w:rPr>
        <w:t>① 샘플 데이터 체험 버튼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sample_val = request.form.get('sample')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if sample_val in ('1', '2'):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sample = cookie_pred.get_sample_data(sample_id=sample_val)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pred = cookie_pred.result_calc(sample)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return render_template('cookie_prediction.html', result=pred)</w:t>
      </w:r>
    </w:p>
    <w:p/>
    <w:p>
      <w:pPr>
        <w:pStyle w:val="ListBullet"/>
        <w:spacing w:before="20" w:after="20"/>
        <w:ind w:left="454"/>
      </w:pPr>
      <w:r>
        <w:rPr>
          <w:rFonts w:ascii="Malgun Gothic" w:hAnsi="Malgun Gothic" w:eastAsia="Malgun Gothic"/>
          <w:sz w:val="21"/>
        </w:rPr>
        <w:t xml:space="preserve">HTML 폼에 </w:t>
      </w:r>
      <w:r>
        <w:rPr>
          <w:rFonts w:ascii="Courier New" w:hAnsi="Courier New" w:eastAsia="Courier New"/>
          <w:color w:val="C7254E"/>
          <w:sz w:val="19"/>
          <w:shd w:val="clear" w:color="auto" w:fill="F0F0F0"/>
        </w:rPr>
        <w:t>name="sample" value="1"</w:t>
      </w:r>
      <w:r>
        <w:rPr>
          <w:rFonts w:ascii="Malgun Gothic" w:hAnsi="Malgun Gothic" w:eastAsia="Malgun Gothic"/>
          <w:sz w:val="21"/>
        </w:rPr>
        <w:t xml:space="preserve"> 버튼이 있으면 실제 파일 없이 미리 준비된 샘플 데이터를 사용합니다.</w:t>
      </w:r>
    </w:p>
    <w:p>
      <w:pPr>
        <w:spacing w:before="120"/>
      </w:pPr>
      <w:r>
        <w:rPr>
          <w:rFonts w:ascii="Malgun Gothic" w:hAnsi="Malgun Gothic" w:eastAsia="Malgun Gothic"/>
          <w:b/>
          <w:i w:val="0"/>
          <w:sz w:val="21"/>
        </w:rPr>
        <w:t>② 파일 업로드 처리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file = request.files.get('datafile')</w:t>
      </w:r>
    </w:p>
    <w:p/>
    <w:p>
      <w:pPr>
        <w:spacing w:before="40" w:after="80"/>
      </w:pPr>
      <w:r>
        <w:rPr>
          <w:rFonts w:ascii="Malgun Gothic" w:hAnsi="Malgun Gothic" w:eastAsia="Malgun Gothic"/>
          <w:sz w:val="21"/>
        </w:rPr>
        <w:t>업로드된 파일의 확장자에 따라 다르게 처리합니다:</w:t>
      </w:r>
    </w:p>
    <w:p>
      <w:pPr>
        <w:pStyle w:val="ListBullet"/>
        <w:spacing w:before="20" w:after="20"/>
        <w:ind w:left="454"/>
      </w:pPr>
      <w:r>
        <w:rPr>
          <w:rFonts w:ascii="Courier New" w:hAnsi="Courier New" w:eastAsia="Courier New"/>
          <w:color w:val="C7254E"/>
          <w:sz w:val="19"/>
          <w:shd w:val="clear" w:color="auto" w:fill="F0F0F0"/>
        </w:rPr>
        <w:t>.csv</w:t>
      </w:r>
      <w:r>
        <w:rPr>
          <w:rFonts w:ascii="Malgun Gothic" w:hAnsi="Malgun Gothic" w:eastAsia="Malgun Gothic"/>
          <w:sz w:val="21"/>
        </w:rPr>
        <w:t xml:space="preserve"> → </w:t>
      </w:r>
      <w:r>
        <w:rPr>
          <w:rFonts w:ascii="Courier New" w:hAnsi="Courier New" w:eastAsia="Courier New"/>
          <w:color w:val="C7254E"/>
          <w:sz w:val="19"/>
          <w:shd w:val="clear" w:color="auto" w:fill="F0F0F0"/>
        </w:rPr>
        <w:t>pd.read_csv()</w:t>
      </w:r>
    </w:p>
    <w:p>
      <w:pPr>
        <w:pStyle w:val="ListBullet"/>
        <w:spacing w:before="20" w:after="20"/>
        <w:ind w:left="454"/>
      </w:pPr>
      <w:r>
        <w:rPr>
          <w:rFonts w:ascii="Courier New" w:hAnsi="Courier New" w:eastAsia="Courier New"/>
          <w:color w:val="C7254E"/>
          <w:sz w:val="19"/>
          <w:shd w:val="clear" w:color="auto" w:fill="F0F0F0"/>
        </w:rPr>
        <w:t>.xlsx/.xls</w:t>
      </w:r>
      <w:r>
        <w:rPr>
          <w:rFonts w:ascii="Malgun Gothic" w:hAnsi="Malgun Gothic" w:eastAsia="Malgun Gothic"/>
          <w:sz w:val="21"/>
        </w:rPr>
        <w:t xml:space="preserve"> → </w:t>
      </w:r>
      <w:r>
        <w:rPr>
          <w:rFonts w:ascii="Courier New" w:hAnsi="Courier New" w:eastAsia="Courier New"/>
          <w:color w:val="C7254E"/>
          <w:sz w:val="19"/>
          <w:shd w:val="clear" w:color="auto" w:fill="F0F0F0"/>
        </w:rPr>
        <w:t>pd.read_excel()</w:t>
      </w:r>
    </w:p>
    <w:p>
      <w:pPr>
        <w:pStyle w:val="ListBullet"/>
        <w:spacing w:before="20" w:after="20"/>
        <w:ind w:left="454"/>
      </w:pPr>
      <w:r>
        <w:rPr>
          <w:rFonts w:ascii="Courier New" w:hAnsi="Courier New" w:eastAsia="Courier New"/>
          <w:color w:val="C7254E"/>
          <w:sz w:val="19"/>
          <w:shd w:val="clear" w:color="auto" w:fill="F0F0F0"/>
        </w:rPr>
        <w:t>.hdr</w:t>
      </w:r>
      <w:r>
        <w:rPr>
          <w:rFonts w:ascii="Malgun Gothic" w:hAnsi="Malgun Gothic" w:eastAsia="Malgun Gothic"/>
          <w:sz w:val="21"/>
        </w:rPr>
        <w:t xml:space="preserve"> → </w:t>
      </w:r>
      <w:r>
        <w:rPr>
          <w:rFonts w:ascii="Courier New" w:hAnsi="Courier New" w:eastAsia="Courier New"/>
          <w:color w:val="C7254E"/>
          <w:sz w:val="19"/>
          <w:shd w:val="clear" w:color="auto" w:fill="F0F0F0"/>
        </w:rPr>
        <w:t>cookie_pred.parse_hdr_file()</w:t>
      </w:r>
      <w:r>
        <w:rPr>
          <w:rFonts w:ascii="Malgun Gothic" w:hAnsi="Malgun Gothic" w:eastAsia="Malgun Gothic"/>
          <w:sz w:val="21"/>
        </w:rPr>
        <w:t xml:space="preserve"> (초분광 바이너리 파싱)</w:t>
      </w:r>
    </w:p>
    <w:p>
      <w:pPr>
        <w:spacing w:before="120"/>
      </w:pPr>
      <w:r>
        <w:rPr>
          <w:rFonts w:ascii="Malgun Gothic" w:hAnsi="Malgun Gothic" w:eastAsia="Malgun Gothic"/>
          <w:b/>
          <w:i w:val="0"/>
          <w:sz w:val="21"/>
        </w:rPr>
        <w:t>③ 파일 없는 경우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result = {'error': '엑셀/CSV 또는 초분광(.hdr) 파일을 업로드해주세요.'}</w:t>
      </w:r>
    </w:p>
    <w:p/>
    <w:p>
      <w:pPr>
        <w:pStyle w:val="Heading3"/>
        <w:jc w:val="left"/>
      </w:pPr>
      <w:r>
        <w:rPr>
          <w:rFonts w:ascii="Malgun Gothic" w:hAnsi="Malgun Gothic" w:eastAsia="Malgun Gothic"/>
          <w:color w:val="1F497D"/>
          <w:sz w:val="23"/>
        </w:rPr>
        <w:t>파일 크기 제한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app.config['MAX_CONTENT_LENGTH'] = 200 * 1024 * 1024  # 200MB</w:t>
      </w:r>
    </w:p>
    <w:p/>
    <w:p>
      <w:pPr>
        <w:spacing w:before="40" w:after="80"/>
      </w:pPr>
      <w:r>
        <w:rPr>
          <w:rFonts w:ascii="Malgun Gothic" w:hAnsi="Malgun Gothic" w:eastAsia="Malgun Gothic"/>
          <w:sz w:val="21"/>
        </w:rPr>
        <w:t xml:space="preserve">초분광 </w:t>
      </w:r>
      <w:r>
        <w:rPr>
          <w:rFonts w:ascii="Courier New" w:hAnsi="Courier New" w:eastAsia="Courier New"/>
          <w:color w:val="C7254E"/>
          <w:sz w:val="19"/>
          <w:shd w:val="clear" w:color="auto" w:fill="F0F0F0"/>
        </w:rPr>
        <w:t>.hdr</w:t>
      </w:r>
      <w:r>
        <w:rPr>
          <w:rFonts w:ascii="Malgun Gothic" w:hAnsi="Malgun Gothic" w:eastAsia="Malgun Gothic"/>
          <w:sz w:val="21"/>
        </w:rPr>
        <w:t>/</w:t>
      </w:r>
      <w:r>
        <w:rPr>
          <w:rFonts w:ascii="Courier New" w:hAnsi="Courier New" w:eastAsia="Courier New"/>
          <w:color w:val="C7254E"/>
          <w:sz w:val="19"/>
          <w:shd w:val="clear" w:color="auto" w:fill="F0F0F0"/>
        </w:rPr>
        <w:t>.dat</w:t>
      </w:r>
      <w:r>
        <w:rPr>
          <w:rFonts w:ascii="Malgun Gothic" w:hAnsi="Malgun Gothic" w:eastAsia="Malgun Gothic"/>
          <w:sz w:val="21"/>
        </w:rPr>
        <w:t xml:space="preserve"> 파일은 수십~수백 MB이므로 기본 Flask 제한(16MB)에서 200MB로 늘렸습니다.</w:t>
      </w:r>
    </w:p>
    <w:p>
      <w:pPr>
        <w:pBdr>
          <w:bottom w:val="single" w:sz="6" w:space="1" w:color="AAAAAA"/>
        </w:pBdr>
      </w:pPr>
    </w:p>
    <w:p>
      <w:pPr>
        <w:pStyle w:val="Heading2"/>
        <w:jc w:val="left"/>
      </w:pPr>
      <w:r>
        <w:rPr>
          <w:rFonts w:ascii="Malgun Gothic" w:hAnsi="Malgun Gothic" w:eastAsia="Malgun Gothic"/>
          <w:color w:val="2E74B5"/>
          <w:sz w:val="26"/>
        </w:rPr>
        <w:t>2. `src/cookie_prediction.py` — 백엔드 AI 로직</w:t>
      </w:r>
    </w:p>
    <w:p>
      <w:pPr>
        <w:pStyle w:val="Heading3"/>
        <w:jc w:val="left"/>
      </w:pPr>
      <w:r>
        <w:rPr>
          <w:rFonts w:ascii="Malgun Gothic" w:hAnsi="Malgun Gothic" w:eastAsia="Malgun Gothic"/>
          <w:color w:val="1F497D"/>
          <w:sz w:val="23"/>
        </w:rPr>
        <w:t>2-1. 전역 상수 및 캐시 변수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MODEL_NAMES = ['AdaBoost', 'GradientBoosting', 'XGBoost', 'CatBoost']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META_COLS = ['Sample', 'Concentration', 'Gelator', 'Oil']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TARGET_COLS = ['hardness', 'spreadability']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WAVELENGTHS = np.linspace(936, 1716.5, 224)</w:t>
      </w:r>
    </w:p>
    <w:p/>
    <w:p>
      <w:pPr>
        <w:pStyle w:val="ListBullet"/>
        <w:spacing w:before="20" w:after="20"/>
        <w:ind w:left="454"/>
      </w:pPr>
      <w:r>
        <w:rPr>
          <w:rFonts w:ascii="Malgun Gothic" w:hAnsi="Malgun Gothic" w:eastAsia="Malgun Gothic"/>
          <w:b/>
          <w:i w:val="0"/>
        </w:rPr>
        <w:t>MODEL_NAMES</w:t>
      </w:r>
      <w:r>
        <w:rPr>
          <w:rFonts w:ascii="Malgun Gothic" w:hAnsi="Malgun Gothic" w:eastAsia="Malgun Gothic"/>
          <w:sz w:val="21"/>
        </w:rPr>
        <w:t>: 사용하는 4가지 앙상블 모델</w:t>
      </w:r>
    </w:p>
    <w:p>
      <w:pPr>
        <w:pStyle w:val="ListBullet"/>
        <w:spacing w:before="20" w:after="20"/>
        <w:ind w:left="454"/>
      </w:pPr>
      <w:r>
        <w:rPr>
          <w:rFonts w:ascii="Malgun Gothic" w:hAnsi="Malgun Gothic" w:eastAsia="Malgun Gothic"/>
          <w:b/>
          <w:i w:val="0"/>
        </w:rPr>
        <w:t>META_COLS</w:t>
      </w:r>
      <w:r>
        <w:rPr>
          <w:rFonts w:ascii="Malgun Gothic" w:hAnsi="Malgun Gothic" w:eastAsia="Malgun Gothic"/>
          <w:sz w:val="21"/>
        </w:rPr>
        <w:t>: 엑셀에서 AI 입력값(스펙트럼)이 아닌 메타데이터 컬럼 → 학습 시 제거</w:t>
      </w:r>
    </w:p>
    <w:p>
      <w:pPr>
        <w:pStyle w:val="ListBullet"/>
        <w:spacing w:before="20" w:after="20"/>
        <w:ind w:left="454"/>
      </w:pPr>
      <w:r>
        <w:rPr>
          <w:rFonts w:ascii="Malgun Gothic" w:hAnsi="Malgun Gothic" w:eastAsia="Malgun Gothic"/>
          <w:b/>
          <w:i w:val="0"/>
        </w:rPr>
        <w:t>WAVELENGTHS</w:t>
      </w:r>
      <w:r>
        <w:rPr>
          <w:rFonts w:ascii="Malgun Gothic" w:hAnsi="Malgun Gothic" w:eastAsia="Malgun Gothic"/>
          <w:sz w:val="21"/>
        </w:rPr>
        <w:t>: 224개 파장대 (936nm ~ 1716.5nm 균등 분할)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_models = {}       # 로드된 sklearn 모델 객체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_scalers = {}      # MinMaxScaler (x용, y용 각각)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_loaded = False    # 한 번만 로드하기 위한 플래그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_scatter_imgs = {} # scatter 이미지 base64 문자열 캐시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_scatter_params = {} # scatter axes 좌표 파라미터 캐시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_perf_cache = {}   # R², RMSE 성능 지표 캐시</w:t>
      </w:r>
    </w:p>
    <w:p/>
    <w:p>
      <w:pPr>
        <w:spacing w:before="40" w:after="80"/>
      </w:pPr>
      <w:r>
        <w:rPr>
          <w:rFonts w:ascii="Malgun Gothic" w:hAnsi="Malgun Gothic" w:eastAsia="Malgun Gothic"/>
          <w:sz w:val="21"/>
        </w:rPr>
        <w:t xml:space="preserve">모듈 수준 전역 변수로 선언해서, 서버가 켜진 후 </w:t>
      </w:r>
      <w:r>
        <w:rPr>
          <w:rFonts w:ascii="Malgun Gothic" w:hAnsi="Malgun Gothic" w:eastAsia="Malgun Gothic"/>
          <w:b/>
          <w:i w:val="0"/>
        </w:rPr>
        <w:t>첫 요청 때 한 번만 디스크에서 로드</w:t>
      </w:r>
      <w:r>
        <w:rPr>
          <w:rFonts w:ascii="Malgun Gothic" w:hAnsi="Malgun Gothic" w:eastAsia="Malgun Gothic"/>
          <w:sz w:val="21"/>
        </w:rPr>
        <w:t>하고 이후에는 메모리에서 바로 꺼내씁니다 (</w:t>
      </w:r>
      <w:r>
        <w:rPr>
          <w:rFonts w:ascii="Courier New" w:hAnsi="Courier New" w:eastAsia="Courier New"/>
          <w:color w:val="C7254E"/>
          <w:sz w:val="19"/>
          <w:shd w:val="clear" w:color="auto" w:fill="F0F0F0"/>
        </w:rPr>
        <w:t>_loaded</w:t>
      </w:r>
      <w:r>
        <w:rPr>
          <w:rFonts w:ascii="Malgun Gothic" w:hAnsi="Malgun Gothic" w:eastAsia="Malgun Gothic"/>
          <w:sz w:val="21"/>
        </w:rPr>
        <w:t xml:space="preserve"> 플래그로 제어).</w:t>
      </w:r>
    </w:p>
    <w:p>
      <w:pPr>
        <w:pBdr>
          <w:bottom w:val="single" w:sz="6" w:space="1" w:color="AAAAAA"/>
        </w:pBdr>
      </w:pPr>
    </w:p>
    <w:p>
      <w:pPr>
        <w:pStyle w:val="Heading3"/>
        <w:jc w:val="left"/>
      </w:pPr>
      <w:r>
        <w:rPr>
          <w:rFonts w:ascii="Malgun Gothic" w:hAnsi="Malgun Gothic" w:eastAsia="Malgun Gothic"/>
          <w:color w:val="1F497D"/>
          <w:sz w:val="23"/>
        </w:rPr>
        <w:t>2-2. `train_and_save_models()` — 모델 학습 및 저장</w:t>
      </w:r>
    </w:p>
    <w:p>
      <w:pPr>
        <w:spacing w:before="40" w:after="80"/>
      </w:pPr>
      <w:r>
        <w:rPr>
          <w:rFonts w:ascii="Malgun Gothic" w:hAnsi="Malgun Gothic" w:eastAsia="Malgun Gothic"/>
          <w:sz w:val="21"/>
        </w:rPr>
        <w:t xml:space="preserve">이 함수는 </w:t>
      </w:r>
      <w:r>
        <w:rPr>
          <w:rFonts w:ascii="Malgun Gothic" w:hAnsi="Malgun Gothic" w:eastAsia="Malgun Gothic"/>
          <w:b/>
          <w:i w:val="0"/>
        </w:rPr>
        <w:t>서버 배포 시 1회만 실행</w:t>
      </w:r>
      <w:r>
        <w:rPr>
          <w:rFonts w:ascii="Malgun Gothic" w:hAnsi="Malgun Gothic" w:eastAsia="Malgun Gothic"/>
          <w:sz w:val="21"/>
        </w:rPr>
        <w:t>합니다 (웹 요청에서는 호출하지 않음).</w:t>
      </w:r>
    </w:p>
    <w:p>
      <w:pPr>
        <w:spacing w:before="120"/>
      </w:pPr>
      <w:r>
        <w:rPr>
          <w:rFonts w:ascii="Malgun Gothic" w:hAnsi="Malgun Gothic" w:eastAsia="Malgun Gothic"/>
          <w:b/>
          <w:i w:val="0"/>
          <w:sz w:val="21"/>
        </w:rPr>
        <w:t>① 데이터 로드 및 분할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df = pd.read_excel(path, header=0)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df1 = df.drop(META_COLS, axis=1)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data = np.array(df1, dtype=np.float32)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x_data = data[:, :-1]   # 224개 파장 스펙트럼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y_data = data[:, [-1]]  # 마지막 컬럼 = 타겟값(hardness 또는 spreadability)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x_train, x_test, y_train, y_test = train_test_split(x_data, y_data, test_size=0.2, random_state=42)</w:t>
      </w:r>
    </w:p>
    <w:p/>
    <w:p>
      <w:pPr>
        <w:spacing w:before="120"/>
      </w:pPr>
      <w:r>
        <w:rPr>
          <w:rFonts w:ascii="Malgun Gothic" w:hAnsi="Malgun Gothic" w:eastAsia="Malgun Gothic"/>
          <w:b/>
          <w:i w:val="0"/>
          <w:sz w:val="21"/>
        </w:rPr>
        <w:t>② 정규화 (MinMaxScaler)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x_scaler = MinMaxScaler()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x_train_s = x_scaler.fit_transform(x_train)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x_test_s  = x_scaler.transform(x_test)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y_scaler = MinMaxScaler()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y_train_s = y_scaler.fit_transform(y_train)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y_test_s  = y_scaler.transform(y_test)</w:t>
      </w:r>
    </w:p>
    <w:p/>
    <w:p>
      <w:pPr>
        <w:pStyle w:val="ListBullet"/>
        <w:spacing w:before="20" w:after="20"/>
        <w:ind w:left="454"/>
      </w:pPr>
      <w:r>
        <w:rPr>
          <w:rFonts w:ascii="Malgun Gothic" w:hAnsi="Malgun Gothic" w:eastAsia="Malgun Gothic"/>
          <w:sz w:val="21"/>
        </w:rPr>
        <w:t xml:space="preserve">x(스펙트럼)와 y(타겟값)를 </w:t>
      </w:r>
      <w:r>
        <w:rPr>
          <w:rFonts w:ascii="Malgun Gothic" w:hAnsi="Malgun Gothic" w:eastAsia="Malgun Gothic"/>
          <w:b/>
          <w:i w:val="0"/>
        </w:rPr>
        <w:t>각각 독립적으로</w:t>
      </w:r>
      <w:r>
        <w:rPr>
          <w:rFonts w:ascii="Malgun Gothic" w:hAnsi="Malgun Gothic" w:eastAsia="Malgun Gothic"/>
          <w:sz w:val="21"/>
        </w:rPr>
        <w:t xml:space="preserve"> 0~1 범위로 정규화</w:t>
      </w:r>
    </w:p>
    <w:p>
      <w:pPr>
        <w:pStyle w:val="ListBullet"/>
        <w:spacing w:before="20" w:after="20"/>
        <w:ind w:left="454"/>
      </w:pPr>
      <w:r>
        <w:rPr>
          <w:rFonts w:ascii="Courier New" w:hAnsi="Courier New" w:eastAsia="Courier New"/>
          <w:color w:val="C7254E"/>
          <w:sz w:val="19"/>
          <w:shd w:val="clear" w:color="auto" w:fill="F0F0F0"/>
        </w:rPr>
        <w:t>fit_transform</w:t>
      </w:r>
      <w:r>
        <w:rPr>
          <w:rFonts w:ascii="Malgun Gothic" w:hAnsi="Malgun Gothic" w:eastAsia="Malgun Gothic"/>
          <w:sz w:val="21"/>
        </w:rPr>
        <w:t xml:space="preserve">은 훈련셋에만, </w:t>
      </w:r>
      <w:r>
        <w:rPr>
          <w:rFonts w:ascii="Courier New" w:hAnsi="Courier New" w:eastAsia="Courier New"/>
          <w:color w:val="C7254E"/>
          <w:sz w:val="19"/>
          <w:shd w:val="clear" w:color="auto" w:fill="F0F0F0"/>
        </w:rPr>
        <w:t>transform</w:t>
      </w:r>
      <w:r>
        <w:rPr>
          <w:rFonts w:ascii="Malgun Gothic" w:hAnsi="Malgun Gothic" w:eastAsia="Malgun Gothic"/>
          <w:sz w:val="21"/>
        </w:rPr>
        <w:t>은 테스트셋에 적용 (데이터 누수 방지)</w:t>
      </w:r>
    </w:p>
    <w:p>
      <w:pPr>
        <w:spacing w:before="120"/>
      </w:pPr>
      <w:r>
        <w:rPr>
          <w:rFonts w:ascii="Malgun Gothic" w:hAnsi="Malgun Gothic" w:eastAsia="Malgun Gothic"/>
          <w:b/>
          <w:i w:val="0"/>
          <w:sz w:val="21"/>
        </w:rPr>
        <w:t>③ 4가지 모델 학습 및 pkl 저장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model_defs = {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'AdaBoost': AdaBoostRegressor(n_estimators=100, random_state=42),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'GradientBoosting': GradientBoostingRegressor(n_estimators=100, random_state=42),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'XGBoost': XGBRegressor(n_estimators=100, random_state=42, verbosity=0),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'CatBoost': CatBoostRegressor(n_estimators=100, random_state=42, verbose=0),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}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model.fit(x_train_s, y_train_s.ravel())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joblib.dump(model, f'{name}_{target}_model.pkl')</w:t>
      </w:r>
    </w:p>
    <w:p/>
    <w:p>
      <w:pPr>
        <w:pStyle w:val="ListBullet"/>
        <w:spacing w:before="20" w:after="20"/>
        <w:ind w:left="454"/>
      </w:pPr>
      <w:r>
        <w:rPr>
          <w:rFonts w:ascii="Courier New" w:hAnsi="Courier New" w:eastAsia="Courier New"/>
          <w:color w:val="C7254E"/>
          <w:sz w:val="19"/>
          <w:shd w:val="clear" w:color="auto" w:fill="F0F0F0"/>
        </w:rPr>
        <w:t>ravel()</w:t>
      </w:r>
      <w:r>
        <w:rPr>
          <w:rFonts w:ascii="Malgun Gothic" w:hAnsi="Malgun Gothic" w:eastAsia="Malgun Gothic"/>
          <w:sz w:val="21"/>
        </w:rPr>
        <w:t>: y를 1D 배열로 변환 (sklearn이 요구하는 형식)</w:t>
      </w:r>
    </w:p>
    <w:p>
      <w:pPr>
        <w:pStyle w:val="ListBullet"/>
        <w:spacing w:before="20" w:after="20"/>
        <w:ind w:left="454"/>
      </w:pPr>
      <w:r>
        <w:rPr>
          <w:rFonts w:ascii="Courier New" w:hAnsi="Courier New" w:eastAsia="Courier New"/>
          <w:color w:val="C7254E"/>
          <w:sz w:val="19"/>
          <w:shd w:val="clear" w:color="auto" w:fill="F0F0F0"/>
        </w:rPr>
        <w:t>joblib.dump</w:t>
      </w:r>
      <w:r>
        <w:rPr>
          <w:rFonts w:ascii="Malgun Gothic" w:hAnsi="Malgun Gothic" w:eastAsia="Malgun Gothic"/>
          <w:sz w:val="21"/>
        </w:rPr>
        <w:t xml:space="preserve">: sklearn 모델을 파일로 직렬화. </w:t>
      </w:r>
      <w:r>
        <w:rPr>
          <w:rFonts w:ascii="Courier New" w:hAnsi="Courier New" w:eastAsia="Courier New"/>
          <w:color w:val="C7254E"/>
          <w:sz w:val="19"/>
          <w:shd w:val="clear" w:color="auto" w:fill="F0F0F0"/>
        </w:rPr>
        <w:t>pickle</w:t>
      </w:r>
      <w:r>
        <w:rPr>
          <w:rFonts w:ascii="Malgun Gothic" w:hAnsi="Malgun Gothic" w:eastAsia="Malgun Gothic"/>
          <w:sz w:val="21"/>
        </w:rPr>
        <w:t>보다 numpy 배열에 최적화됨</w:t>
      </w:r>
    </w:p>
    <w:p>
      <w:pPr>
        <w:spacing w:before="120"/>
      </w:pPr>
      <w:r>
        <w:rPr>
          <w:rFonts w:ascii="Malgun Gothic" w:hAnsi="Malgun Gothic" w:eastAsia="Malgun Gothic"/>
          <w:b/>
          <w:i w:val="0"/>
          <w:sz w:val="21"/>
        </w:rPr>
        <w:t>④ Scatter 이미지 생성 및 PNG 저장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fig, ax = plt.subplots(figsize=(4.5, 4.5))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ax.scatter(y_train_s, y_train_pred, c='red', ...)   # 빨간점 = 훈련셋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ax.scatter(y_test_s,  y_test_pred,  c='blue', ...)  # 파란점 = 테스트셋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ax.plot([0, 1], [0, 1], 'k--', ...)                 # 검은 점선 = 이상적 예측선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plt.tight_layout()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fig.canvas.draw()  # ← 이 줄이 중요! bbox 좌표를 실제로 계산해줌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bbox = ax.get_position()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ax_params_all[name] = {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'left': bbox.x0, 'bottom': bbox.y0,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'width': bbox.width, 'height': bbox.height,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}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fig.savefig(f'scatter_{name}_{target}.png', dpi=120)</w:t>
      </w:r>
    </w:p>
    <w:p/>
    <w:p>
      <w:pPr>
        <w:pStyle w:val="ListBullet"/>
        <w:spacing w:before="20" w:after="20"/>
        <w:ind w:left="454"/>
      </w:pPr>
      <w:r>
        <w:rPr>
          <w:rFonts w:ascii="Courier New" w:hAnsi="Courier New" w:eastAsia="Courier New"/>
          <w:color w:val="C7254E"/>
          <w:sz w:val="19"/>
          <w:shd w:val="clear" w:color="auto" w:fill="F0F0F0"/>
        </w:rPr>
        <w:t>fig.canvas.draw()</w:t>
      </w:r>
      <w:r>
        <w:rPr>
          <w:rFonts w:ascii="Malgun Gothic" w:hAnsi="Malgun Gothic" w:eastAsia="Malgun Gothic"/>
          <w:sz w:val="21"/>
        </w:rPr>
        <w:t xml:space="preserve"> 없이 </w:t>
      </w:r>
      <w:r>
        <w:rPr>
          <w:rFonts w:ascii="Courier New" w:hAnsi="Courier New" w:eastAsia="Courier New"/>
          <w:color w:val="C7254E"/>
          <w:sz w:val="19"/>
          <w:shd w:val="clear" w:color="auto" w:fill="F0F0F0"/>
        </w:rPr>
        <w:t>get_position()</w:t>
      </w:r>
      <w:r>
        <w:rPr>
          <w:rFonts w:ascii="Malgun Gothic" w:hAnsi="Malgun Gothic" w:eastAsia="Malgun Gothic"/>
          <w:sz w:val="21"/>
        </w:rPr>
        <w:t>을 하면 정확한 좌표가 계산되지 않아 JS Canvas 오버레이가 어긋납니다.</w:t>
      </w:r>
    </w:p>
    <w:p>
      <w:pPr>
        <w:pStyle w:val="ListBullet"/>
        <w:spacing w:before="20" w:after="20"/>
        <w:ind w:left="454"/>
      </w:pPr>
      <w:r>
        <w:rPr>
          <w:rFonts w:ascii="Malgun Gothic" w:hAnsi="Malgun Gothic" w:eastAsia="Malgun Gothic"/>
          <w:sz w:val="21"/>
        </w:rPr>
        <w:t xml:space="preserve">Scatter 이미지를 </w:t>
      </w:r>
      <w:r>
        <w:rPr>
          <w:rFonts w:ascii="Malgun Gothic" w:hAnsi="Malgun Gothic" w:eastAsia="Malgun Gothic"/>
          <w:b/>
          <w:i w:val="0"/>
        </w:rPr>
        <w:t>미리 PNG로 저장</w:t>
      </w:r>
      <w:r>
        <w:rPr>
          <w:rFonts w:ascii="Malgun Gothic" w:hAnsi="Malgun Gothic" w:eastAsia="Malgun Gothic"/>
          <w:sz w:val="21"/>
        </w:rPr>
        <w:t>하는 이유: 저성능 서버에서 매 요청마다 matplotlib으로 그리면 느리기 때문에, 학습 시 한 번만 생성해두고 요청 시엔 PNG 파일을 읽기만 합니다.</w:t>
      </w:r>
    </w:p>
    <w:p>
      <w:pPr>
        <w:spacing w:before="120"/>
      </w:pPr>
      <w:r>
        <w:rPr>
          <w:rFonts w:ascii="Malgun Gothic" w:hAnsi="Malgun Gothic" w:eastAsia="Malgun Gothic"/>
          <w:b/>
          <w:i w:val="0"/>
          <w:sz w:val="21"/>
        </w:rPr>
        <w:t>⑤ 성능 지표 및 ax 파라미터 JSON 저장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with open(f'scatter_ax_params_{target}.json', 'w') as f: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json.dump(ax_params_all, f)   # JS Canvas 좌표 계산용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with open(f'perf_{target}.json', 'w') as f: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json.dump(perf_all, f)        # 테이블에 표시할 R², RMSE</w:t>
      </w:r>
    </w:p>
    <w:p/>
    <w:p>
      <w:pPr>
        <w:spacing w:before="40" w:after="80"/>
      </w:pPr>
      <w:r>
        <w:rPr>
          <w:rFonts w:ascii="Malgun Gothic" w:hAnsi="Malgun Gothic" w:eastAsia="Malgun Gothic"/>
          <w:sz w:val="21"/>
        </w:rPr>
        <w:t>스케일러도 함께 저장: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joblib.dump(x_scaler, f'x_scaler_{target}.pkl')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joblib.dump(y_scaler, f'y_scaler_{target}.pkl')</w:t>
      </w:r>
    </w:p>
    <w:p/>
    <w:p>
      <w:pPr>
        <w:pBdr>
          <w:bottom w:val="single" w:sz="6" w:space="1" w:color="AAAAAA"/>
        </w:pBdr>
      </w:pPr>
    </w:p>
    <w:p>
      <w:pPr>
        <w:pStyle w:val="Heading3"/>
        <w:jc w:val="left"/>
      </w:pPr>
      <w:r>
        <w:rPr>
          <w:rFonts w:ascii="Malgun Gothic" w:hAnsi="Malgun Gothic" w:eastAsia="Malgun Gothic"/>
          <w:color w:val="1F497D"/>
          <w:sz w:val="23"/>
        </w:rPr>
        <w:t>2-3. `_load_models()` — 모델 &amp; 이미지 로드 (첫 요청 시 1회)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def _load_models():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global _models, _scalers, _loaded, _scatter_imgs, _scatter_params, _perf_cache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if _loaded: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    return True  # 이미 로드됨 → 바로 반환</w:t>
      </w:r>
    </w:p>
    <w:p/>
    <w:p>
      <w:pPr>
        <w:spacing w:before="40" w:after="80"/>
      </w:pPr>
      <w:r>
        <w:rPr>
          <w:rFonts w:ascii="Malgun Gothic" w:hAnsi="Malgun Gothic" w:eastAsia="Malgun Gothic"/>
          <w:sz w:val="21"/>
        </w:rPr>
        <w:t>pkl 파일, PNG 파일, JSON 파일을 모두 읽어 메모리에 캐싱합니다.</w:t>
      </w:r>
    </w:p>
    <w:p>
      <w:pPr>
        <w:spacing w:before="120"/>
      </w:pPr>
      <w:r>
        <w:rPr>
          <w:rFonts w:ascii="Malgun Gothic" w:hAnsi="Malgun Gothic" w:eastAsia="Malgun Gothic"/>
          <w:b/>
          <w:i w:val="0"/>
          <w:sz w:val="21"/>
        </w:rPr>
        <w:t>PNG → base64 변환: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with open(png_path, 'rb') as f: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_scatter_imgs[target][name] = base64.b64encode(f.read()).decode('utf-8')</w:t>
      </w:r>
    </w:p>
    <w:p/>
    <w:p>
      <w:pPr>
        <w:pStyle w:val="ListBullet"/>
        <w:spacing w:before="20" w:after="20"/>
        <w:ind w:left="454"/>
      </w:pPr>
      <w:r>
        <w:rPr>
          <w:rFonts w:ascii="Malgun Gothic" w:hAnsi="Malgun Gothic" w:eastAsia="Malgun Gothic"/>
          <w:sz w:val="21"/>
        </w:rPr>
        <w:t>PNG 바이너리를 base64 문자열로 변환해서 메모리에 저장</w:t>
      </w:r>
    </w:p>
    <w:p>
      <w:pPr>
        <w:pStyle w:val="ListBullet"/>
        <w:spacing w:before="20" w:after="20"/>
        <w:ind w:left="454"/>
      </w:pPr>
      <w:r>
        <w:rPr>
          <w:rFonts w:ascii="Malgun Gothic" w:hAnsi="Malgun Gothic" w:eastAsia="Malgun Gothic"/>
          <w:sz w:val="21"/>
        </w:rPr>
        <w:t xml:space="preserve">이후 요청에서는 이 문자열을 HTML에 직접 삽입: </w:t>
      </w:r>
      <w:r>
        <w:rPr>
          <w:rFonts w:ascii="Courier New" w:hAnsi="Courier New" w:eastAsia="Courier New"/>
          <w:color w:val="C7254E"/>
          <w:sz w:val="19"/>
          <w:shd w:val="clear" w:color="auto" w:fill="F0F0F0"/>
        </w:rPr>
        <w:t>&lt;img src="data:image/png;base64,{문자열}"&gt;</w:t>
      </w:r>
    </w:p>
    <w:p>
      <w:pPr>
        <w:pStyle w:val="ListBullet"/>
        <w:spacing w:before="20" w:after="20"/>
        <w:ind w:left="454"/>
      </w:pPr>
      <w:r>
        <w:rPr>
          <w:rFonts w:ascii="Malgun Gothic" w:hAnsi="Malgun Gothic" w:eastAsia="Malgun Gothic"/>
          <w:sz w:val="21"/>
        </w:rPr>
        <w:t>별도 정적 파일 서버 없이 이미지를 HTML에 내장할 수 있는 방식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_loaded = bool(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_models.get('hardness') and _models.get('spreadability')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and _scalers.get('hardness') and _scalers.get('spreadability')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)</w:t>
      </w:r>
    </w:p>
    <w:p/>
    <w:p>
      <w:pPr>
        <w:spacing w:before="40" w:after="80"/>
      </w:pPr>
      <w:r>
        <w:rPr>
          <w:rFonts w:ascii="Malgun Gothic" w:hAnsi="Malgun Gothic" w:eastAsia="Malgun Gothic"/>
          <w:sz w:val="21"/>
        </w:rPr>
        <w:t xml:space="preserve">hardness와 spreadability 모두 모델과 스케일러가 있을 때만 </w:t>
      </w:r>
      <w:r>
        <w:rPr>
          <w:rFonts w:ascii="Courier New" w:hAnsi="Courier New" w:eastAsia="Courier New"/>
          <w:color w:val="C7254E"/>
          <w:sz w:val="19"/>
          <w:shd w:val="clear" w:color="auto" w:fill="F0F0F0"/>
        </w:rPr>
        <w:t>_loaded = True</w:t>
      </w:r>
    </w:p>
    <w:p>
      <w:pPr>
        <w:pBdr>
          <w:bottom w:val="single" w:sz="6" w:space="1" w:color="AAAAAA"/>
        </w:pBdr>
      </w:pPr>
    </w:p>
    <w:p>
      <w:pPr>
        <w:pStyle w:val="Heading3"/>
        <w:jc w:val="left"/>
      </w:pPr>
      <w:r>
        <w:rPr>
          <w:rFonts w:ascii="Malgun Gothic" w:hAnsi="Malgun Gothic" w:eastAsia="Malgun Gothic"/>
          <w:color w:val="1F497D"/>
          <w:sz w:val="23"/>
        </w:rPr>
        <w:t>2-4. `_extract_features(data)` — 입력 데이터에서 스펙트럼 추출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def _extract_features(data):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if isinstance(data, np.ndarray):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    return data.astype(np.float32)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if isinstance(data, pd.DataFrame):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    df = data.copy()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    for c in META_COLS:         # Sample, Concentration, Gelator, Oil 제거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        if c in df.columns: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            df = df.drop(c, axis=1)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    for c in TARGET_COLS:       # hardness, spreadability 컬럼 제거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        if c in df.columns: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            df = df.drop(c, axis=1)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    df = df.apply(pd.to_numeric, errors='coerce').dropna(axis=1, how='all')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    return df.values.astype(np.float32)</w:t>
      </w:r>
    </w:p>
    <w:p/>
    <w:p>
      <w:pPr>
        <w:pStyle w:val="ListBullet"/>
        <w:spacing w:before="20" w:after="20"/>
        <w:ind w:left="454"/>
      </w:pPr>
      <w:r>
        <w:rPr>
          <w:rFonts w:ascii="Malgun Gothic" w:hAnsi="Malgun Gothic" w:eastAsia="Malgun Gothic"/>
          <w:sz w:val="21"/>
        </w:rPr>
        <w:t>numpy 배열이면 그대로 반환</w:t>
      </w:r>
    </w:p>
    <w:p>
      <w:pPr>
        <w:pStyle w:val="ListBullet"/>
        <w:spacing w:before="20" w:after="20"/>
        <w:ind w:left="454"/>
      </w:pPr>
      <w:r>
        <w:rPr>
          <w:rFonts w:ascii="Malgun Gothic" w:hAnsi="Malgun Gothic" w:eastAsia="Malgun Gothic"/>
          <w:sz w:val="21"/>
        </w:rPr>
        <w:t>DataFrame이면 메타 컬럼과 타겟 컬럼을 제거하고 숫자만 남김</w:t>
      </w:r>
    </w:p>
    <w:p>
      <w:pPr>
        <w:pStyle w:val="ListBullet"/>
        <w:spacing w:before="20" w:after="20"/>
        <w:ind w:left="454"/>
      </w:pPr>
      <w:r>
        <w:rPr>
          <w:rFonts w:ascii="Courier New" w:hAnsi="Courier New" w:eastAsia="Courier New"/>
          <w:color w:val="C7254E"/>
          <w:sz w:val="19"/>
          <w:shd w:val="clear" w:color="auto" w:fill="F0F0F0"/>
        </w:rPr>
        <w:t>errors='coerce'</w:t>
      </w:r>
      <w:r>
        <w:rPr>
          <w:rFonts w:ascii="Malgun Gothic" w:hAnsi="Malgun Gothic" w:eastAsia="Malgun Gothic"/>
          <w:sz w:val="21"/>
        </w:rPr>
        <w:t>: 숫자로 변환 불가능한 값은 NaN으로 처리</w:t>
      </w:r>
    </w:p>
    <w:p>
      <w:pPr>
        <w:pStyle w:val="ListBullet"/>
        <w:spacing w:before="20" w:after="20"/>
        <w:ind w:left="454"/>
      </w:pPr>
      <w:r>
        <w:rPr>
          <w:rFonts w:ascii="Courier New" w:hAnsi="Courier New" w:eastAsia="Courier New"/>
          <w:color w:val="C7254E"/>
          <w:sz w:val="19"/>
          <w:shd w:val="clear" w:color="auto" w:fill="F0F0F0"/>
        </w:rPr>
        <w:t>dropna(axis=1, how='all')</w:t>
      </w:r>
      <w:r>
        <w:rPr>
          <w:rFonts w:ascii="Malgun Gothic" w:hAnsi="Malgun Gothic" w:eastAsia="Malgun Gothic"/>
          <w:sz w:val="21"/>
        </w:rPr>
        <w:t>: 전체가 NaN인 컬럼 제거</w:t>
      </w:r>
    </w:p>
    <w:p>
      <w:pPr>
        <w:pBdr>
          <w:bottom w:val="single" w:sz="6" w:space="1" w:color="AAAAAA"/>
        </w:pBdr>
      </w:pPr>
    </w:p>
    <w:p>
      <w:pPr>
        <w:pStyle w:val="Heading3"/>
        <w:jc w:val="left"/>
      </w:pPr>
      <w:r>
        <w:rPr>
          <w:rFonts w:ascii="Malgun Gothic" w:hAnsi="Malgun Gothic" w:eastAsia="Malgun Gothic"/>
          <w:color w:val="1F497D"/>
          <w:sz w:val="23"/>
        </w:rPr>
        <w:t>2-5. `parse_hdr_file()` — ENVI 초분광 파일 파싱</w:t>
      </w:r>
    </w:p>
    <w:p>
      <w:pPr>
        <w:spacing w:before="40" w:after="80"/>
      </w:pPr>
      <w:r>
        <w:rPr>
          <w:rFonts w:ascii="Malgun Gothic" w:hAnsi="Malgun Gothic" w:eastAsia="Malgun Gothic"/>
          <w:sz w:val="21"/>
        </w:rPr>
        <w:t>초분광 이미지는 보통 2개 파일로 구성됩니다:</w:t>
      </w:r>
    </w:p>
    <w:p>
      <w:pPr>
        <w:pStyle w:val="ListBullet"/>
        <w:spacing w:before="20" w:after="20"/>
        <w:ind w:left="454"/>
      </w:pPr>
      <w:r>
        <w:rPr>
          <w:rFonts w:ascii="Courier New" w:hAnsi="Courier New" w:eastAsia="Courier New"/>
          <w:color w:val="C7254E"/>
          <w:sz w:val="19"/>
          <w:shd w:val="clear" w:color="auto" w:fill="F0F0F0"/>
        </w:rPr>
        <w:t>.hdr</w:t>
      </w:r>
      <w:r>
        <w:rPr>
          <w:rFonts w:ascii="Malgun Gothic" w:hAnsi="Malgun Gothic" w:eastAsia="Malgun Gothic"/>
          <w:sz w:val="21"/>
        </w:rPr>
        <w:t>: 텍스트 헤더 (파장 정보, 크기, 데이터 타입 등)</w:t>
      </w:r>
    </w:p>
    <w:p>
      <w:pPr>
        <w:pStyle w:val="ListBullet"/>
        <w:spacing w:before="20" w:after="20"/>
        <w:ind w:left="454"/>
      </w:pPr>
      <w:r>
        <w:rPr>
          <w:rFonts w:ascii="Courier New" w:hAnsi="Courier New" w:eastAsia="Courier New"/>
          <w:color w:val="C7254E"/>
          <w:sz w:val="19"/>
          <w:shd w:val="clear" w:color="auto" w:fill="F0F0F0"/>
        </w:rPr>
        <w:t>.dat</w:t>
      </w:r>
      <w:r>
        <w:rPr>
          <w:rFonts w:ascii="Malgun Gothic" w:hAnsi="Malgun Gothic" w:eastAsia="Malgun Gothic"/>
          <w:sz w:val="21"/>
        </w:rPr>
        <w:t>/</w:t>
      </w:r>
      <w:r>
        <w:rPr>
          <w:rFonts w:ascii="Courier New" w:hAnsi="Courier New" w:eastAsia="Courier New"/>
          <w:color w:val="C7254E"/>
          <w:sz w:val="19"/>
          <w:shd w:val="clear" w:color="auto" w:fill="F0F0F0"/>
        </w:rPr>
        <w:t>.raw</w:t>
      </w:r>
      <w:r>
        <w:rPr>
          <w:rFonts w:ascii="Malgun Gothic" w:hAnsi="Malgun Gothic" w:eastAsia="Malgun Gothic"/>
          <w:sz w:val="21"/>
        </w:rPr>
        <w:t>/</w:t>
      </w:r>
      <w:r>
        <w:rPr>
          <w:rFonts w:ascii="Courier New" w:hAnsi="Courier New" w:eastAsia="Courier New"/>
          <w:color w:val="C7254E"/>
          <w:sz w:val="19"/>
          <w:shd w:val="clear" w:color="auto" w:fill="F0F0F0"/>
        </w:rPr>
        <w:t>.img</w:t>
      </w:r>
      <w:r>
        <w:rPr>
          <w:rFonts w:ascii="Malgun Gothic" w:hAnsi="Malgun Gothic" w:eastAsia="Malgun Gothic"/>
          <w:sz w:val="21"/>
        </w:rPr>
        <w:t>: 실제 반사율 수치 데이터 (바이너리)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hdr_text = hdr_file_obj.read().decode('utf-8', errors='ignore')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for line in hdr_text.split('\n'):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if '=' in line: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    key, val = line.split('=', 1)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    header[key.strip().lower()] = val.strip()</w:t>
      </w:r>
    </w:p>
    <w:p/>
    <w:p>
      <w:pPr>
        <w:spacing w:before="40" w:after="80"/>
      </w:pPr>
      <w:r>
        <w:rPr>
          <w:rFonts w:ascii="Malgun Gothic" w:hAnsi="Malgun Gothic" w:eastAsia="Malgun Gothic"/>
          <w:sz w:val="21"/>
        </w:rPr>
        <w:t>헤더를 파싱해서 key-value 딕셔너리로 만듭니다.</w:t>
      </w:r>
    </w:p>
    <w:p>
      <w:pPr>
        <w:spacing w:before="120"/>
      </w:pPr>
      <w:r>
        <w:rPr>
          <w:rFonts w:ascii="Malgun Gothic" w:hAnsi="Malgun Gothic" w:eastAsia="Malgun Gothic"/>
          <w:b/>
          <w:i w:val="0"/>
          <w:sz w:val="21"/>
        </w:rPr>
        <w:t>파장 배열 파싱 (중괄호 멀티라인 처리):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# wavelength = { 936.0, 939.5, ... } 형태이고 여러 줄에 걸쳐 있을 수 있음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brace_start = hdr_text.find('{', start)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brace_end = hdr_text.find('}', brace_start)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wavelengths_str = hdr_text[brace_start + 1:brace_end]</w:t>
      </w:r>
    </w:p>
    <w:p/>
    <w:p>
      <w:pPr>
        <w:spacing w:before="120"/>
      </w:pPr>
      <w:r>
        <w:rPr>
          <w:rFonts w:ascii="Malgun Gothic" w:hAnsi="Malgun Gothic" w:eastAsia="Malgun Gothic"/>
          <w:b/>
          <w:i w:val="0"/>
          <w:sz w:val="21"/>
        </w:rPr>
        <w:t>바이너리 데이터 읽기: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dtype_map = {1: np.uint8, 2: np.int16, 3: np.int32,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         4: np.float32, 5: np.float64, 12: np.uint16}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dt = dtype_map.get(data_type, np.float32)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arr = np.frombuffer(raw, dtype=dt)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arr = arr[:total].reshape(n_samples, n_pixels, n_bands)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spectra = arr.mean(axis=1).astype(np.float32)  # pixel 방향 평균</w:t>
      </w:r>
    </w:p>
    <w:p/>
    <w:p>
      <w:pPr>
        <w:pStyle w:val="ListBullet"/>
        <w:spacing w:before="20" w:after="20"/>
        <w:ind w:left="454"/>
      </w:pPr>
      <w:r>
        <w:rPr>
          <w:rFonts w:ascii="Malgun Gothic" w:hAnsi="Malgun Gothic" w:eastAsia="Malgun Gothic"/>
          <w:sz w:val="21"/>
        </w:rPr>
        <w:t>ENVI 형식의 data type 코드를 numpy dtype으로 매핑</w:t>
      </w:r>
    </w:p>
    <w:p>
      <w:pPr>
        <w:pStyle w:val="ListBullet"/>
        <w:spacing w:before="20" w:after="20"/>
        <w:ind w:left="454"/>
      </w:pPr>
      <w:r>
        <w:rPr>
          <w:rFonts w:ascii="Courier New" w:hAnsi="Courier New" w:eastAsia="Courier New"/>
          <w:color w:val="C7254E"/>
          <w:sz w:val="19"/>
          <w:shd w:val="clear" w:color="auto" w:fill="F0F0F0"/>
        </w:rPr>
        <w:t>(행수, 픽셀수, 밴드수)</w:t>
      </w:r>
      <w:r>
        <w:rPr>
          <w:rFonts w:ascii="Malgun Gothic" w:hAnsi="Malgun Gothic" w:eastAsia="Malgun Gothic"/>
          <w:sz w:val="21"/>
        </w:rPr>
        <w:t xml:space="preserve"> 3D 배열로 reshape → 픽셀 방향으로 평균 내어 </w:t>
      </w:r>
      <w:r>
        <w:rPr>
          <w:rFonts w:ascii="Courier New" w:hAnsi="Courier New" w:eastAsia="Courier New"/>
          <w:color w:val="C7254E"/>
          <w:sz w:val="19"/>
          <w:shd w:val="clear" w:color="auto" w:fill="F0F0F0"/>
        </w:rPr>
        <w:t>(행수, 224)</w:t>
      </w:r>
      <w:r>
        <w:rPr>
          <w:rFonts w:ascii="Malgun Gothic" w:hAnsi="Malgun Gothic" w:eastAsia="Malgun Gothic"/>
          <w:sz w:val="21"/>
        </w:rPr>
        <w:t xml:space="preserve"> 반환</w:t>
      </w:r>
    </w:p>
    <w:p>
      <w:pPr>
        <w:spacing w:before="120"/>
      </w:pPr>
      <w:r>
        <w:rPr>
          <w:rFonts w:ascii="Malgun Gothic" w:hAnsi="Malgun Gothic" w:eastAsia="Malgun Gothic"/>
          <w:b/>
          <w:i w:val="0"/>
          <w:sz w:val="21"/>
        </w:rPr>
        <w:t>파장 보간 (모델이 요구하는 224개 파장과 다를 경우):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from scipy.interpolate import interp1d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f = interp1d(wl_values, row, kind='linear', fill_value='extrapolate')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interp_spectra.append(f(WAVELENGTHS))  # 936~1716.5nm 224개로 보간</w:t>
      </w:r>
    </w:p>
    <w:p/>
    <w:p>
      <w:pPr>
        <w:pBdr>
          <w:bottom w:val="single" w:sz="6" w:space="1" w:color="AAAAAA"/>
        </w:pBdr>
      </w:pPr>
    </w:p>
    <w:p>
      <w:pPr>
        <w:pStyle w:val="Heading3"/>
        <w:jc w:val="left"/>
      </w:pPr>
      <w:r>
        <w:rPr>
          <w:rFonts w:ascii="Malgun Gothic" w:hAnsi="Malgun Gothic" w:eastAsia="Malgun Gothic"/>
          <w:color w:val="1F497D"/>
          <w:sz w:val="23"/>
        </w:rPr>
        <w:t>2-6. `result_calc(data)` — 핵심 예측 함수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def result_calc(data):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if not _load_models():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    return {'error': '모델 파일이 없습니다.'}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x_data = _extract_features(data)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if x_data.shape[1] != 224: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    return {'error': f'스펙트럼 특성 224개 필요 - 현재: {x_data.shape[1]}개'}</w:t>
      </w:r>
    </w:p>
    <w:p/>
    <w:p>
      <w:pPr>
        <w:spacing w:before="120"/>
      </w:pPr>
      <w:r>
        <w:rPr>
          <w:rFonts w:ascii="Malgun Gothic" w:hAnsi="Malgun Gothic" w:eastAsia="Malgun Gothic"/>
          <w:b/>
          <w:i w:val="0"/>
          <w:sz w:val="21"/>
        </w:rPr>
        <w:t>예측 실행: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for target in ['hardness', 'spreadability']: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x_s = _scalers[target]['x'].transform(x_data)  # 입력값 정규화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for name, model in _models[target].items():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    yp_s = model.predict(x_s)                              # 0~1 정규화된 예측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    yp = _scalers[target]['y'].inverse_transform(yp_s...)  # 원래 단위로 역변환</w:t>
      </w:r>
    </w:p>
    <w:p/>
    <w:p>
      <w:pPr>
        <w:pStyle w:val="ListBullet"/>
        <w:spacing w:before="20" w:after="20"/>
        <w:ind w:left="454"/>
      </w:pPr>
      <w:r>
        <w:rPr>
          <w:rFonts w:ascii="Malgun Gothic" w:hAnsi="Malgun Gothic" w:eastAsia="Malgun Gothic"/>
          <w:sz w:val="21"/>
        </w:rPr>
        <w:t>학습 때 정규화했으므로 예측 시에도 동일한 스케일러로 정규화 후 예측</w:t>
      </w:r>
    </w:p>
    <w:p>
      <w:pPr>
        <w:pStyle w:val="ListBullet"/>
        <w:spacing w:before="20" w:after="20"/>
        <w:ind w:left="454"/>
      </w:pPr>
      <w:r>
        <w:rPr>
          <w:rFonts w:ascii="Courier New" w:hAnsi="Courier New" w:eastAsia="Courier New"/>
          <w:color w:val="C7254E"/>
          <w:sz w:val="19"/>
          <w:shd w:val="clear" w:color="auto" w:fill="F0F0F0"/>
        </w:rPr>
        <w:t>inverse_transform</w:t>
      </w:r>
      <w:r>
        <w:rPr>
          <w:rFonts w:ascii="Malgun Gothic" w:hAnsi="Malgun Gothic" w:eastAsia="Malgun Gothic"/>
          <w:sz w:val="21"/>
        </w:rPr>
        <w:t>으로 실제 물리적 단위(N, Spread Factor)로 변환</w:t>
      </w:r>
    </w:p>
    <w:p>
      <w:pPr>
        <w:spacing w:before="120"/>
      </w:pPr>
      <w:r>
        <w:rPr>
          <w:rFonts w:ascii="Malgun Gothic" w:hAnsi="Malgun Gothic" w:eastAsia="Malgun Gothic"/>
          <w:b/>
          <w:i w:val="0"/>
          <w:sz w:val="21"/>
        </w:rPr>
        <w:t>다중 샘플 처리: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if n_samples == 1: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predictions[target][name] = round(float(yp[0, 0]), 4)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else: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predictions[target][name] = [round(float(v), 4) for v in yp.flatten()]</w:t>
      </w:r>
    </w:p>
    <w:p/>
    <w:p>
      <w:pPr>
        <w:spacing w:before="120"/>
      </w:pPr>
      <w:r>
        <w:rPr>
          <w:rFonts w:ascii="Malgun Gothic" w:hAnsi="Malgun Gothic" w:eastAsia="Malgun Gothic"/>
          <w:b/>
          <w:i w:val="0"/>
          <w:sz w:val="21"/>
        </w:rPr>
        <w:t>JS Canvas용 정규화 스케일 예측값 계산: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pred_scaled_h = float(_scalers['hardness']['y'].transform([[h_mean]])[0, 0])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pred_scaled_s = float(_scalers['spreadability']['y'].transform([[s_mean]])[0, 0])</w:t>
      </w:r>
    </w:p>
    <w:p/>
    <w:p>
      <w:pPr>
        <w:pStyle w:val="ListBullet"/>
        <w:spacing w:before="20" w:after="20"/>
        <w:ind w:left="454"/>
      </w:pPr>
      <w:r>
        <w:rPr>
          <w:rFonts w:ascii="Malgun Gothic" w:hAnsi="Malgun Gothic" w:eastAsia="Malgun Gothic"/>
          <w:sz w:val="21"/>
        </w:rPr>
        <w:t>Scatter plot의 축은 0~1 정규화 공간</w:t>
      </w:r>
    </w:p>
    <w:p>
      <w:pPr>
        <w:pStyle w:val="ListBullet"/>
        <w:spacing w:before="20" w:after="20"/>
        <w:ind w:left="454"/>
      </w:pPr>
      <w:r>
        <w:rPr>
          <w:rFonts w:ascii="Malgun Gothic" w:hAnsi="Malgun Gothic" w:eastAsia="Malgun Gothic"/>
          <w:sz w:val="21"/>
        </w:rPr>
        <w:t>예측값을 scatter plot 위에 초록 동그라미로 표시하려면 정규화된 좌표가 필요</w:t>
      </w:r>
    </w:p>
    <w:p>
      <w:pPr>
        <w:spacing w:before="120"/>
      </w:pPr>
      <w:r>
        <w:rPr>
          <w:rFonts w:ascii="Malgun Gothic" w:hAnsi="Malgun Gothic" w:eastAsia="Malgun Gothic"/>
          <w:b/>
          <w:i w:val="0"/>
          <w:sz w:val="21"/>
        </w:rPr>
        <w:t>반환 딕셔너리: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return {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'regression': {'hardness': h_mean, 'spreadability': s_mean},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'predictions_detail': predictions,        # 모델별 상세 예측값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'bar_chart_hardness': bar_chart_h,        # base64 막대그래프 이미지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'bar_chart_spread': bar_chart_s,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'scatter_h_imgs': _scatter_imgs['hardness'],     # base64 scatter 이미지들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'scatter_h_params': _scatter_params['hardness'], # axes 좌표 파라미터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'scatter_s_imgs': ..., 'scatter_s_params': ...,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'pred_scaled_h': pred_scaled_h,           # JS Canvas 좌표 계산용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'pred_scaled_s': pred_scaled_s,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'perf_hardness': _perf_cache['hardness'], # R², RMSE 테이블 데이터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'perf_spread': _perf_cache['spreadability'],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'n_samples': n_samples,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}</w:t>
      </w:r>
    </w:p>
    <w:p/>
    <w:p>
      <w:pPr>
        <w:pBdr>
          <w:bottom w:val="single" w:sz="6" w:space="1" w:color="AAAAAA"/>
        </w:pBdr>
      </w:pPr>
    </w:p>
    <w:p>
      <w:pPr>
        <w:pStyle w:val="Heading3"/>
        <w:jc w:val="left"/>
      </w:pPr>
      <w:r>
        <w:rPr>
          <w:rFonts w:ascii="Malgun Gothic" w:hAnsi="Malgun Gothic" w:eastAsia="Malgun Gothic"/>
          <w:color w:val="1F497D"/>
          <w:sz w:val="23"/>
        </w:rPr>
        <w:t>2-7. `_make_bar_chart_single()` — 막대그래프 생성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colors = ['#4a90d9', '#50c878', '#f0a830', '#e05555']  # 모델별 고정 색상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ax.bar(display_names, vals, color=colors[:len(names)], width=0.5)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ax.axhline(y=mean_val, color='#333', linestyle='--', linewidth=1, alpha=0.5)</w:t>
      </w:r>
    </w:p>
    <w:p/>
    <w:p>
      <w:pPr>
        <w:pStyle w:val="ListBullet"/>
        <w:spacing w:before="20" w:after="20"/>
        <w:ind w:left="454"/>
      </w:pPr>
      <w:r>
        <w:rPr>
          <w:rFonts w:ascii="Malgun Gothic" w:hAnsi="Malgun Gothic" w:eastAsia="Malgun Gothic"/>
          <w:sz w:val="21"/>
        </w:rPr>
        <w:t>4가지 모델의 예측값을 막대로 시각화</w:t>
      </w:r>
    </w:p>
    <w:p>
      <w:pPr>
        <w:pStyle w:val="ListBullet"/>
        <w:spacing w:before="20" w:after="20"/>
        <w:ind w:left="454"/>
      </w:pPr>
      <w:r>
        <w:rPr>
          <w:rFonts w:ascii="Malgun Gothic" w:hAnsi="Malgun Gothic" w:eastAsia="Malgun Gothic"/>
          <w:sz w:val="21"/>
        </w:rPr>
        <w:t>평균선(점선)으로 앙상블 평균 표시</w:t>
      </w:r>
    </w:p>
    <w:p>
      <w:pPr>
        <w:pStyle w:val="ListBullet"/>
        <w:spacing w:before="20" w:after="20"/>
        <w:ind w:left="454"/>
      </w:pPr>
      <w:r>
        <w:rPr>
          <w:rFonts w:ascii="Courier New" w:hAnsi="Courier New" w:eastAsia="Courier New"/>
          <w:color w:val="C7254E"/>
          <w:sz w:val="19"/>
          <w:shd w:val="clear" w:color="auto" w:fill="F0F0F0"/>
        </w:rPr>
        <w:t>GradientBoosting</w:t>
      </w:r>
      <w:r>
        <w:rPr>
          <w:rFonts w:ascii="Malgun Gothic" w:hAnsi="Malgun Gothic" w:eastAsia="Malgun Gothic"/>
          <w:sz w:val="21"/>
        </w:rPr>
        <w:t xml:space="preserve"> → </w:t>
      </w:r>
      <w:r>
        <w:rPr>
          <w:rFonts w:ascii="Courier New" w:hAnsi="Courier New" w:eastAsia="Courier New"/>
          <w:color w:val="C7254E"/>
          <w:sz w:val="19"/>
          <w:shd w:val="clear" w:color="auto" w:fill="F0F0F0"/>
        </w:rPr>
        <w:t>GBM</w:t>
      </w:r>
      <w:r>
        <w:rPr>
          <w:rFonts w:ascii="Malgun Gothic" w:hAnsi="Malgun Gothic" w:eastAsia="Malgun Gothic"/>
          <w:sz w:val="21"/>
        </w:rPr>
        <w:t>으로 이름 단축 표시</w:t>
      </w:r>
    </w:p>
    <w:p>
      <w:pPr>
        <w:pStyle w:val="ListBullet"/>
        <w:spacing w:before="20" w:after="20"/>
        <w:ind w:left="454"/>
      </w:pPr>
      <w:r>
        <w:rPr>
          <w:rFonts w:ascii="Courier New" w:hAnsi="Courier New" w:eastAsia="Courier New"/>
          <w:color w:val="C7254E"/>
          <w:sz w:val="19"/>
          <w:shd w:val="clear" w:color="auto" w:fill="F0F0F0"/>
        </w:rPr>
        <w:t>_fig_to_base64(fig)</w:t>
      </w:r>
      <w:r>
        <w:rPr>
          <w:rFonts w:ascii="Malgun Gothic" w:hAnsi="Malgun Gothic" w:eastAsia="Malgun Gothic"/>
          <w:sz w:val="21"/>
        </w:rPr>
        <w:t>: matplotlib figure를 메모리 버퍼(</w:t>
      </w:r>
      <w:r>
        <w:rPr>
          <w:rFonts w:ascii="Courier New" w:hAnsi="Courier New" w:eastAsia="Courier New"/>
          <w:color w:val="C7254E"/>
          <w:sz w:val="19"/>
          <w:shd w:val="clear" w:color="auto" w:fill="F0F0F0"/>
        </w:rPr>
        <w:t>BytesIO</w:t>
      </w:r>
      <w:r>
        <w:rPr>
          <w:rFonts w:ascii="Malgun Gothic" w:hAnsi="Malgun Gothic" w:eastAsia="Malgun Gothic"/>
          <w:sz w:val="21"/>
        </w:rPr>
        <w:t>)에 PNG로 저장 후 base64 인코딩</w:t>
      </w:r>
    </w:p>
    <w:p>
      <w:pPr>
        <w:pBdr>
          <w:bottom w:val="single" w:sz="6" w:space="1" w:color="AAAAAA"/>
        </w:pBdr>
      </w:pPr>
    </w:p>
    <w:p>
      <w:pPr>
        <w:pStyle w:val="Heading2"/>
        <w:jc w:val="left"/>
      </w:pPr>
      <w:r>
        <w:rPr>
          <w:rFonts w:ascii="Malgun Gothic" w:hAnsi="Malgun Gothic" w:eastAsia="Malgun Gothic"/>
          <w:color w:val="2E74B5"/>
          <w:sz w:val="26"/>
        </w:rPr>
        <w:t>3. `templates/cookie_prediction.html` — 프론트엔드</w:t>
      </w:r>
    </w:p>
    <w:p>
      <w:pPr>
        <w:pStyle w:val="Heading3"/>
        <w:jc w:val="left"/>
      </w:pPr>
      <w:r>
        <w:rPr>
          <w:rFonts w:ascii="Malgun Gothic" w:hAnsi="Malgun Gothic" w:eastAsia="Malgun Gothic"/>
          <w:color w:val="1F497D"/>
          <w:sz w:val="23"/>
        </w:rPr>
        <w:t>3-1. CSS 오버라이드</w:t>
      </w:r>
    </w:p>
    <w:p>
      <w:pPr>
        <w:spacing w:before="40" w:after="80"/>
      </w:pPr>
      <w:r>
        <w:rPr>
          <w:rFonts w:ascii="Courier New" w:hAnsi="Courier New" w:eastAsia="Courier New"/>
          <w:color w:val="C7254E"/>
          <w:sz w:val="19"/>
          <w:shd w:val="clear" w:color="auto" w:fill="F0F0F0"/>
        </w:rPr>
        <w:t>models_common_style.css</w:t>
      </w:r>
      <w:r>
        <w:rPr>
          <w:rFonts w:ascii="Malgun Gothic" w:hAnsi="Malgun Gothic" w:eastAsia="Malgun Gothic"/>
          <w:sz w:val="21"/>
        </w:rPr>
        <w:t xml:space="preserve">가 전역 스타일을 제공하지만, 이 페이지에 맞지 않는 과도한 여백을 </w:t>
      </w:r>
      <w:r>
        <w:rPr>
          <w:rFonts w:ascii="Courier New" w:hAnsi="Courier New" w:eastAsia="Courier New"/>
          <w:color w:val="C7254E"/>
          <w:sz w:val="19"/>
          <w:shd w:val="clear" w:color="auto" w:fill="F0F0F0"/>
        </w:rPr>
        <w:t>!important</w:t>
      </w:r>
      <w:r>
        <w:rPr>
          <w:rFonts w:ascii="Malgun Gothic" w:hAnsi="Malgun Gothic" w:eastAsia="Malgun Gothic"/>
          <w:sz w:val="21"/>
        </w:rPr>
        <w:t>로 재정의합니다: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.model_subtitle_space { padding-top: 50px !important; padding-bottom: 30px !important; }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.model_subtitle       { font-size: 5rem !important; }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.model                { margin-top: 16px !important; }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form                  { margin-top: 16px !important; }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.inputSet label       { font-size: 2.4rem !important; }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#result_btn           { font-size: 1.6rem !important; }</w:t>
      </w:r>
    </w:p>
    <w:p/>
    <w:p>
      <w:pPr>
        <w:pStyle w:val="Heading3"/>
        <w:jc w:val="left"/>
      </w:pPr>
      <w:r>
        <w:rPr>
          <w:rFonts w:ascii="Malgun Gothic" w:hAnsi="Malgun Gothic" w:eastAsia="Malgun Gothic"/>
          <w:color w:val="1F497D"/>
          <w:sz w:val="23"/>
        </w:rPr>
        <w:t>3-2. 파일 업로드 폼 구조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&lt;form action="/cookie_prediction" method="POST" enctype="multipart/form-data" id="predForm"&gt;</w:t>
      </w:r>
    </w:p>
    <w:p/>
    <w:p>
      <w:pPr>
        <w:pStyle w:val="ListBullet"/>
        <w:spacing w:before="20" w:after="20"/>
        <w:ind w:left="454"/>
      </w:pPr>
      <w:r>
        <w:rPr>
          <w:rFonts w:ascii="Courier New" w:hAnsi="Courier New" w:eastAsia="Courier New"/>
          <w:color w:val="C7254E"/>
          <w:sz w:val="19"/>
          <w:shd w:val="clear" w:color="auto" w:fill="F0F0F0"/>
        </w:rPr>
        <w:t>enctype="multipart/form-data"</w:t>
      </w:r>
      <w:r>
        <w:rPr>
          <w:rFonts w:ascii="Malgun Gothic" w:hAnsi="Malgun Gothic" w:eastAsia="Malgun Gothic"/>
          <w:sz w:val="21"/>
        </w:rPr>
        <w:t>: 파일 업로드를 위해 필수</w:t>
      </w:r>
    </w:p>
    <w:p>
      <w:pPr>
        <w:pStyle w:val="ListBullet"/>
        <w:spacing w:before="20" w:after="20"/>
        <w:ind w:left="454"/>
      </w:pPr>
      <w:r>
        <w:rPr>
          <w:rFonts w:ascii="Courier New" w:hAnsi="Courier New" w:eastAsia="Courier New"/>
          <w:color w:val="C7254E"/>
          <w:sz w:val="19"/>
          <w:shd w:val="clear" w:color="auto" w:fill="F0F0F0"/>
        </w:rPr>
        <w:t>id="predForm"</w:t>
      </w:r>
      <w:r>
        <w:rPr>
          <w:rFonts w:ascii="Malgun Gothic" w:hAnsi="Malgun Gothic" w:eastAsia="Malgun Gothic"/>
          <w:sz w:val="21"/>
        </w:rPr>
        <w:t xml:space="preserve">: 폼 외부의 버튼에서 </w:t>
      </w:r>
      <w:r>
        <w:rPr>
          <w:rFonts w:ascii="Courier New" w:hAnsi="Courier New" w:eastAsia="Courier New"/>
          <w:color w:val="C7254E"/>
          <w:sz w:val="19"/>
          <w:shd w:val="clear" w:color="auto" w:fill="F0F0F0"/>
        </w:rPr>
        <w:t>form="predForm"</w:t>
      </w:r>
      <w:r>
        <w:rPr>
          <w:rFonts w:ascii="Malgun Gothic" w:hAnsi="Malgun Gothic" w:eastAsia="Malgun Gothic"/>
          <w:sz w:val="21"/>
        </w:rPr>
        <w:t>으로 이 폼을 참조할 수 있게 함</w:t>
      </w:r>
    </w:p>
    <w:p>
      <w:pPr>
        <w:spacing w:before="120"/>
      </w:pPr>
      <w:r>
        <w:rPr>
          <w:rFonts w:ascii="Malgun Gothic" w:hAnsi="Malgun Gothic" w:eastAsia="Malgun Gothic"/>
          <w:b/>
          <w:i w:val="0"/>
          <w:sz w:val="21"/>
        </w:rPr>
        <w:t>드래그앤드롭 영역: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&lt;div class="drop-zone" id="dropZone"&gt;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드래그하여 파일을 여기에 놓거나 클릭하여 선택하세요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&lt;div class="file-name" id="fileName"&gt;&lt;/div&gt;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&lt;/div&gt;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&lt;input type="file" id="datafile" name="datafile" accept=".xlsx,.csv,.hdr" style="display:none;"&gt;</w:t>
      </w:r>
    </w:p>
    <w:p/>
    <w:p>
      <w:pPr>
        <w:spacing w:before="40" w:after="80"/>
      </w:pPr>
      <w:r>
        <w:rPr>
          <w:rFonts w:ascii="Malgun Gothic" w:hAnsi="Malgun Gothic" w:eastAsia="Malgun Gothic"/>
          <w:sz w:val="21"/>
        </w:rPr>
        <w:t xml:space="preserve">실제 </w:t>
      </w:r>
      <w:r>
        <w:rPr>
          <w:rFonts w:ascii="Courier New" w:hAnsi="Courier New" w:eastAsia="Courier New"/>
          <w:color w:val="C7254E"/>
          <w:sz w:val="19"/>
          <w:shd w:val="clear" w:color="auto" w:fill="F0F0F0"/>
        </w:rPr>
        <w:t>&lt;input type="file"&gt;</w:t>
      </w:r>
      <w:r>
        <w:rPr>
          <w:rFonts w:ascii="Malgun Gothic" w:hAnsi="Malgun Gothic" w:eastAsia="Malgun Gothic"/>
          <w:sz w:val="21"/>
        </w:rPr>
        <w:t xml:space="preserve">은 숨기고, 보기 좋은 </w:t>
      </w:r>
      <w:r>
        <w:rPr>
          <w:rFonts w:ascii="Courier New" w:hAnsi="Courier New" w:eastAsia="Courier New"/>
          <w:color w:val="C7254E"/>
          <w:sz w:val="19"/>
          <w:shd w:val="clear" w:color="auto" w:fill="F0F0F0"/>
        </w:rPr>
        <w:t>.drop-zone</w:t>
      </w:r>
      <w:r>
        <w:rPr>
          <w:rFonts w:ascii="Malgun Gothic" w:hAnsi="Malgun Gothic" w:eastAsia="Malgun Gothic"/>
          <w:sz w:val="21"/>
        </w:rPr>
        <w:t xml:space="preserve"> div가 클릭/드래그를 받아 숨겨진 input을 트리거합니다.</w:t>
      </w:r>
    </w:p>
    <w:p>
      <w:pPr>
        <w:spacing w:before="120"/>
      </w:pPr>
      <w:r>
        <w:rPr>
          <w:rFonts w:ascii="Malgun Gothic" w:hAnsi="Malgun Gothic" w:eastAsia="Malgun Gothic"/>
          <w:b/>
          <w:i w:val="0"/>
          <w:sz w:val="21"/>
        </w:rPr>
        <w:t>.hdr 선택 시 추가 입력창: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&lt;div class="hdr-extra" id="hdrExtra"&gt;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&lt;label&gt;.hdr 바이너리 데이터 파일 (.dat/.raw/.img):&lt;/label&gt;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&lt;input type="file" name="datfile" ...&gt;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&lt;/div&gt;</w:t>
      </w:r>
    </w:p>
    <w:p/>
    <w:p>
      <w:pPr>
        <w:spacing w:before="40" w:after="80"/>
      </w:pPr>
      <w:r>
        <w:rPr>
          <w:rFonts w:ascii="Courier New" w:hAnsi="Courier New" w:eastAsia="Courier New"/>
          <w:color w:val="C7254E"/>
          <w:sz w:val="19"/>
          <w:shd w:val="clear" w:color="auto" w:fill="F0F0F0"/>
        </w:rPr>
        <w:t>.hdr</w:t>
      </w:r>
      <w:r>
        <w:rPr>
          <w:rFonts w:ascii="Malgun Gothic" w:hAnsi="Malgun Gothic" w:eastAsia="Malgun Gothic"/>
          <w:sz w:val="21"/>
        </w:rPr>
        <w:t xml:space="preserve"> 파일은 헤더만 있어서 실제 이미지 데이터인 </w:t>
      </w:r>
      <w:r>
        <w:rPr>
          <w:rFonts w:ascii="Courier New" w:hAnsi="Courier New" w:eastAsia="Courier New"/>
          <w:color w:val="C7254E"/>
          <w:sz w:val="19"/>
          <w:shd w:val="clear" w:color="auto" w:fill="F0F0F0"/>
        </w:rPr>
        <w:t>.dat</w:t>
      </w:r>
      <w:r>
        <w:rPr>
          <w:rFonts w:ascii="Malgun Gothic" w:hAnsi="Malgun Gothic" w:eastAsia="Malgun Gothic"/>
          <w:sz w:val="21"/>
        </w:rPr>
        <w:t>/</w:t>
      </w:r>
      <w:r>
        <w:rPr>
          <w:rFonts w:ascii="Courier New" w:hAnsi="Courier New" w:eastAsia="Courier New"/>
          <w:color w:val="C7254E"/>
          <w:sz w:val="19"/>
          <w:shd w:val="clear" w:color="auto" w:fill="F0F0F0"/>
        </w:rPr>
        <w:t>.raw</w:t>
      </w:r>
      <w:r>
        <w:rPr>
          <w:rFonts w:ascii="Malgun Gothic" w:hAnsi="Malgun Gothic" w:eastAsia="Malgun Gothic"/>
          <w:sz w:val="21"/>
        </w:rPr>
        <w:t>/</w:t>
      </w:r>
      <w:r>
        <w:rPr>
          <w:rFonts w:ascii="Courier New" w:hAnsi="Courier New" w:eastAsia="Courier New"/>
          <w:color w:val="C7254E"/>
          <w:sz w:val="19"/>
          <w:shd w:val="clear" w:color="auto" w:fill="F0F0F0"/>
        </w:rPr>
        <w:t>.img</w:t>
      </w:r>
      <w:r>
        <w:rPr>
          <w:rFonts w:ascii="Malgun Gothic" w:hAnsi="Malgun Gothic" w:eastAsia="Malgun Gothic"/>
          <w:sz w:val="21"/>
        </w:rPr>
        <w:t xml:space="preserve">도 함께 올려야 합니다. 기본적으로 숨겨져 있다가 </w:t>
      </w:r>
      <w:r>
        <w:rPr>
          <w:rFonts w:ascii="Courier New" w:hAnsi="Courier New" w:eastAsia="Courier New"/>
          <w:color w:val="C7254E"/>
          <w:sz w:val="19"/>
          <w:shd w:val="clear" w:color="auto" w:fill="F0F0F0"/>
        </w:rPr>
        <w:t>.hdr</w:t>
      </w:r>
      <w:r>
        <w:rPr>
          <w:rFonts w:ascii="Malgun Gothic" w:hAnsi="Malgun Gothic" w:eastAsia="Malgun Gothic"/>
          <w:sz w:val="21"/>
        </w:rPr>
        <w:t xml:space="preserve"> 선택 시에만 표시됩니다.</w:t>
      </w:r>
    </w:p>
    <w:p>
      <w:pPr>
        <w:pStyle w:val="Heading3"/>
        <w:jc w:val="left"/>
      </w:pPr>
      <w:r>
        <w:rPr>
          <w:rFonts w:ascii="Malgun Gothic" w:hAnsi="Malgun Gothic" w:eastAsia="Malgun Gothic"/>
          <w:color w:val="1F497D"/>
          <w:sz w:val="23"/>
        </w:rPr>
        <w:t>3-3. 탭 버튼 (항상 표시)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&lt;!-- 탭 버튼은 {% if result %} 블록 밖에 위치 → 항상 표시 --&gt;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&lt;div class="main-tab-container"&gt;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&lt;button type="button" class="main-tab-btn active" data-main-tab="hardness"&gt;Hardness 예측&lt;/button&gt;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&lt;button type="button" class="main-tab-btn" data-main-tab="spread"&gt;Spreadability 예측&lt;/button&gt;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&lt;/div&gt;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&lt;!-- 결과 예측 버튼: form 속성으로 폼과 연결 --&gt;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&lt;button type="submit" form="predForm" id="result_btn"&gt;결과 예측 (Prediction)&lt;/button&gt;</w:t>
      </w:r>
    </w:p>
    <w:p/>
    <w:p>
      <w:pPr>
        <w:pStyle w:val="ListBullet"/>
        <w:spacing w:before="20" w:after="20"/>
        <w:ind w:left="454"/>
      </w:pPr>
      <w:r>
        <w:rPr>
          <w:rFonts w:ascii="Malgun Gothic" w:hAnsi="Malgun Gothic" w:eastAsia="Malgun Gothic"/>
          <w:sz w:val="21"/>
        </w:rPr>
        <w:t>탭 버튼은 결과 없어도 항상 표시 (UX 일관성)</w:t>
      </w:r>
    </w:p>
    <w:p>
      <w:pPr>
        <w:pStyle w:val="ListBullet"/>
        <w:spacing w:before="20" w:after="20"/>
        <w:ind w:left="454"/>
      </w:pPr>
      <w:r>
        <w:rPr>
          <w:rFonts w:ascii="Courier New" w:hAnsi="Courier New" w:eastAsia="Courier New"/>
          <w:color w:val="C7254E"/>
          <w:sz w:val="19"/>
          <w:shd w:val="clear" w:color="auto" w:fill="F0F0F0"/>
        </w:rPr>
        <w:t>form="predForm"</w:t>
      </w:r>
      <w:r>
        <w:rPr>
          <w:rFonts w:ascii="Malgun Gothic" w:hAnsi="Malgun Gothic" w:eastAsia="Malgun Gothic"/>
          <w:sz w:val="21"/>
        </w:rPr>
        <w:t>: 버튼이 폼 밖에 있어도 해당 폼을 제출하는 HTML5 기능</w:t>
      </w:r>
    </w:p>
    <w:p>
      <w:pPr>
        <w:pStyle w:val="Heading3"/>
        <w:jc w:val="left"/>
      </w:pPr>
      <w:r>
        <w:rPr>
          <w:rFonts w:ascii="Malgun Gothic" w:hAnsi="Malgun Gothic" w:eastAsia="Malgun Gothic"/>
          <w:color w:val="1F497D"/>
          <w:sz w:val="23"/>
        </w:rPr>
        <w:t>3-4. 결과 영역 (Jinja2 조건부 렌더링)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{% if result and result.regression %}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&lt;!-- 결과가 있을 때만 표시 --&gt;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{% if result.n_samples &gt; 1 %}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&lt;div class="sample-notice"&gt;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총 &lt;strong&gt;{{ result.n_samples }}개&lt;/strong&gt; 샘플이 업로드되어 전체 평균값으로 계산되었습니다.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&lt;/div&gt;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{% endif %}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{% endif %}</w:t>
      </w:r>
    </w:p>
    <w:p/>
    <w:p>
      <w:pPr>
        <w:spacing w:before="120"/>
      </w:pPr>
      <w:r>
        <w:rPr>
          <w:rFonts w:ascii="Malgun Gothic" w:hAnsi="Malgun Gothic" w:eastAsia="Malgun Gothic"/>
          <w:b/>
          <w:i w:val="0"/>
          <w:sz w:val="21"/>
        </w:rPr>
        <w:t>Scatter 이미지 + 오버레이 Canvas: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{% for model_name, img_b64 in result.scatter_h_imgs.items() %}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{% set params = result.scatter_h_params.get(model_name, {}) %}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&lt;div style="position:relative;display:inline-block;"&gt;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&lt;img class="scatter-img"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   src="data:image/png;base64,{{ img_b64 }}"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   style="display:block;width:280px;"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   data-ax-left="{{ params.get('left', 0.125) }}"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   data-ax-bottom="{{ params.get('bottom', 0.125) }}"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   data-ax-width="{{ params.get('width', 0.775) }}"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   data-ax-height="{{ params.get('height', 0.755) }}"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   data-pred="{{ result.pred_scaled_h }}"&gt;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&lt;canvas style="position:absolute;top:0;left:0;pointer-events:none;"&gt;&lt;/canvas&gt;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&lt;/div&gt;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{% endfor %}</w:t>
      </w:r>
    </w:p>
    <w:p/>
    <w:p>
      <w:pPr>
        <w:pStyle w:val="ListBullet"/>
        <w:spacing w:before="20" w:after="20"/>
        <w:ind w:left="454"/>
      </w:pPr>
      <w:r>
        <w:rPr>
          <w:rFonts w:ascii="Courier New" w:hAnsi="Courier New" w:eastAsia="Courier New"/>
          <w:color w:val="C7254E"/>
          <w:sz w:val="19"/>
          <w:shd w:val="clear" w:color="auto" w:fill="F0F0F0"/>
        </w:rPr>
        <w:t>position:relative</w:t>
      </w:r>
      <w:r>
        <w:rPr>
          <w:rFonts w:ascii="Malgun Gothic" w:hAnsi="Malgun Gothic" w:eastAsia="Malgun Gothic"/>
          <w:sz w:val="21"/>
        </w:rPr>
        <w:t xml:space="preserve"> 부모 + </w:t>
      </w:r>
      <w:r>
        <w:rPr>
          <w:rFonts w:ascii="Courier New" w:hAnsi="Courier New" w:eastAsia="Courier New"/>
          <w:color w:val="C7254E"/>
          <w:sz w:val="19"/>
          <w:shd w:val="clear" w:color="auto" w:fill="F0F0F0"/>
        </w:rPr>
        <w:t>position:absolute</w:t>
      </w:r>
      <w:r>
        <w:rPr>
          <w:rFonts w:ascii="Malgun Gothic" w:hAnsi="Malgun Gothic" w:eastAsia="Malgun Gothic"/>
          <w:sz w:val="21"/>
        </w:rPr>
        <w:t xml:space="preserve"> canvas = scatter 이미지 위에 canvas를 정확히 겹침</w:t>
      </w:r>
    </w:p>
    <w:p>
      <w:pPr>
        <w:pStyle w:val="ListBullet"/>
        <w:spacing w:before="20" w:after="20"/>
        <w:ind w:left="454"/>
      </w:pPr>
      <w:r>
        <w:rPr>
          <w:rFonts w:ascii="Courier New" w:hAnsi="Courier New" w:eastAsia="Courier New"/>
          <w:color w:val="C7254E"/>
          <w:sz w:val="19"/>
          <w:shd w:val="clear" w:color="auto" w:fill="F0F0F0"/>
        </w:rPr>
        <w:t>data-*</w:t>
      </w:r>
      <w:r>
        <w:rPr>
          <w:rFonts w:ascii="Malgun Gothic" w:hAnsi="Malgun Gothic" w:eastAsia="Malgun Gothic"/>
          <w:sz w:val="21"/>
        </w:rPr>
        <w:t xml:space="preserve"> 속성으로 JS에 axes 좌표 파라미터와 예측값을 전달</w:t>
      </w:r>
    </w:p>
    <w:p>
      <w:pPr>
        <w:pStyle w:val="ListBullet"/>
        <w:spacing w:before="20" w:after="20"/>
        <w:ind w:left="454"/>
      </w:pPr>
      <w:r>
        <w:rPr>
          <w:rFonts w:ascii="Courier New" w:hAnsi="Courier New" w:eastAsia="Courier New"/>
          <w:color w:val="C7254E"/>
          <w:sz w:val="19"/>
          <w:shd w:val="clear" w:color="auto" w:fill="F0F0F0"/>
        </w:rPr>
        <w:t>pointer-events:none</w:t>
      </w:r>
      <w:r>
        <w:rPr>
          <w:rFonts w:ascii="Malgun Gothic" w:hAnsi="Malgun Gothic" w:eastAsia="Malgun Gothic"/>
          <w:sz w:val="21"/>
        </w:rPr>
        <w:t>: canvas가 마우스 이벤트를 막지 않도록</w:t>
      </w:r>
    </w:p>
    <w:p>
      <w:pPr>
        <w:spacing w:before="120"/>
      </w:pPr>
      <w:r>
        <w:rPr>
          <w:rFonts w:ascii="Malgun Gothic" w:hAnsi="Malgun Gothic" w:eastAsia="Malgun Gothic"/>
          <w:b/>
          <w:i w:val="0"/>
          <w:sz w:val="21"/>
        </w:rPr>
        <w:t>성능 테이블: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&lt;tr&gt;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&lt;th&gt;Model&lt;/th&gt;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{% for model_name in result.perf_hardness %}&lt;th colspan="2"&gt;{{ model_name }}&lt;/th&gt;{% endfor %}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&lt;/tr&gt;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&lt;tr&gt;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&lt;th&gt;Dataset&lt;/th&gt;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{% for model_name in result.perf_hardness %}&lt;th&gt;Train&lt;/th&gt;&lt;th&gt;Test&lt;/th&gt;{% endfor %}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&lt;/tr&gt;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&lt;tr&gt;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&lt;td&gt;R²&lt;/td&gt;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{% for model_name, perf in result.perf_hardness.items() %}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&lt;td&gt;{{ perf.r2_train }}&lt;/td&gt;&lt;td&gt;{{ perf.r2_test }}&lt;/td&gt;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{% endfor %}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&lt;/tr&gt;</w:t>
      </w:r>
    </w:p>
    <w:p/>
    <w:p>
      <w:pPr>
        <w:pStyle w:val="ListBullet"/>
        <w:spacing w:before="20" w:after="20"/>
        <w:ind w:left="454"/>
      </w:pPr>
      <w:r>
        <w:rPr>
          <w:rFonts w:ascii="Malgun Gothic" w:hAnsi="Malgun Gothic" w:eastAsia="Malgun Gothic"/>
          <w:sz w:val="21"/>
        </w:rPr>
        <w:t>2행 헤더: 1행은 모델명(</w:t>
      </w:r>
      <w:r>
        <w:rPr>
          <w:rFonts w:ascii="Courier New" w:hAnsi="Courier New" w:eastAsia="Courier New"/>
          <w:color w:val="C7254E"/>
          <w:sz w:val="19"/>
          <w:shd w:val="clear" w:color="auto" w:fill="F0F0F0"/>
        </w:rPr>
        <w:t>colspan=2</w:t>
      </w:r>
      <w:r>
        <w:rPr>
          <w:rFonts w:ascii="Malgun Gothic" w:hAnsi="Malgun Gothic" w:eastAsia="Malgun Gothic"/>
          <w:sz w:val="21"/>
        </w:rPr>
        <w:t>), 2행은 Train/Test</w:t>
      </w:r>
    </w:p>
    <w:p>
      <w:pPr>
        <w:pStyle w:val="ListBullet"/>
        <w:spacing w:before="20" w:after="20"/>
        <w:ind w:left="454"/>
      </w:pPr>
      <w:r>
        <w:rPr>
          <w:rFonts w:ascii="Malgun Gothic" w:hAnsi="Malgun Gothic" w:eastAsia="Malgun Gothic"/>
          <w:sz w:val="21"/>
        </w:rPr>
        <w:t xml:space="preserve">Jinja2 </w:t>
      </w:r>
      <w:r>
        <w:rPr>
          <w:rFonts w:ascii="Courier New" w:hAnsi="Courier New" w:eastAsia="Courier New"/>
          <w:color w:val="C7254E"/>
          <w:sz w:val="19"/>
          <w:shd w:val="clear" w:color="auto" w:fill="F0F0F0"/>
        </w:rPr>
        <w:t>{% for %}</w:t>
      </w:r>
      <w:r>
        <w:rPr>
          <w:rFonts w:ascii="Malgun Gothic" w:hAnsi="Malgun Gothic" w:eastAsia="Malgun Gothic"/>
          <w:sz w:val="21"/>
        </w:rPr>
        <w:t xml:space="preserve"> 루프로 모델 수에 맞게 동적 생성</w:t>
      </w:r>
    </w:p>
    <w:p>
      <w:pPr>
        <w:pStyle w:val="Heading3"/>
        <w:jc w:val="left"/>
      </w:pPr>
      <w:r>
        <w:rPr>
          <w:rFonts w:ascii="Malgun Gothic" w:hAnsi="Malgun Gothic" w:eastAsia="Malgun Gothic"/>
          <w:color w:val="1F497D"/>
          <w:sz w:val="23"/>
        </w:rPr>
        <w:t>3-5. JavaScript — 드래그앤드롭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dz.addEventListener('click', () =&gt; fi.click());  // 클릭 시 숨겨진 input 열기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dz.addEventListener('dragover', e =&gt; {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e.preventDefault();                // 브라우저 기본 동작(새 탭 열기 등) 방지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dz.classList.add('dragover');      // 시각적 피드백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});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dz.addEventListener('drop', e =&gt; {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e.preventDefault();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fi.files = e.dataTransfer.files;  // 드래그한 파일을 input에 할당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handleFile(e.dataTransfer.files[0]);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});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function handleFile(file) {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fn.textContent = file.name;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const ext = file.name.split('.').pop().toLowerCase();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if (ext === 'hdr') hdrDiv.classList.add('visible');  // .hdr면 추가 입력창 표시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else hdrDiv.classList.remove('visible');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}</w:t>
      </w:r>
    </w:p>
    <w:p/>
    <w:p>
      <w:pPr>
        <w:pStyle w:val="Heading3"/>
        <w:jc w:val="left"/>
      </w:pPr>
      <w:r>
        <w:rPr>
          <w:rFonts w:ascii="Malgun Gothic" w:hAnsi="Malgun Gothic" w:eastAsia="Malgun Gothic"/>
          <w:color w:val="1F497D"/>
          <w:sz w:val="23"/>
        </w:rPr>
        <w:t>3-6. JavaScript — Scatter 초록 동그라미 (`drawScatterDot`)</w:t>
      </w:r>
    </w:p>
    <w:p>
      <w:pPr>
        <w:spacing w:before="40" w:after="80"/>
      </w:pPr>
      <w:r>
        <w:rPr>
          <w:rFonts w:ascii="Malgun Gothic" w:hAnsi="Malgun Gothic" w:eastAsia="Malgun Gothic"/>
          <w:sz w:val="21"/>
        </w:rPr>
        <w:t>이 함수가 이 페이지에서 가장 핵심적인 JS 코드입니다.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function drawScatterDot(img) {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const canvas = img.nextElementSibling;  // img 바로 다음 형제 = canvas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canvas.width  = img.offsetWidth;        // canvas 크기를 img 실제 크기에 맞춤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canvas.height = img.offsetHeight;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if (canvas.width === 0 || canvas.height === 0) return;  // 숨겨진 탭이면 스킵</w:t>
      </w:r>
    </w:p>
    <w:p/>
    <w:p>
      <w:pPr>
        <w:spacing w:before="120"/>
      </w:pPr>
      <w:r>
        <w:rPr>
          <w:rFonts w:ascii="Malgun Gothic" w:hAnsi="Malgun Gothic" w:eastAsia="Malgun Gothic"/>
          <w:b/>
          <w:i w:val="0"/>
          <w:sz w:val="21"/>
        </w:rPr>
        <w:t>matplotlib axes 좌표 → canvas pixel 좌표 변환: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const axLeft   = parseFloat(img.dataset.axLeft);    // 0.125 (figure 전체 대비 비율)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const axBottom = parseFloat(img.dataset.axBottom);   // 0.11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const axWidth  = parseFloat(img.dataset.axWidth);    // 0.775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const axHeight = parseFloat(img.dataset.axHeight);   // 0.77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const pred = parseFloat(img.dataset.pred);           // 예측값 (0~1 정규화)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// scatter plot 축 범위: -0.05 ~ 1.05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const xMin = -0.05, xMax = 1.05;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const yMin = -0.05, yMax = 1.05;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// 예측값의 데이터 좌표 → figure 비율 좌표 변환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const fx = axLeft + (pred - xMin) / (xMax - xMin) * axWidth;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const fy = axBottom + (pred - yMin) / (yMax - yMin) * axHeight;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// figure 비율 좌표 → canvas pixel 좌표 (y축은 위아래 반전!)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const px = fx * canvas.width;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const py = (1 - fy) * canvas.height;  // canvas y=0은 위쪽, matplotlib y=0은 아래쪽</w:t>
      </w:r>
    </w:p>
    <w:p/>
    <w:p>
      <w:pPr>
        <w:spacing w:before="120"/>
      </w:pPr>
      <w:r>
        <w:rPr>
          <w:rFonts w:ascii="Malgun Gothic" w:hAnsi="Malgun Gothic" w:eastAsia="Malgun Gothic"/>
          <w:b/>
          <w:i w:val="0"/>
          <w:sz w:val="21"/>
        </w:rPr>
        <w:t>초록 동그라미 그리기: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const ctx = canvas.getContext('2d');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ctx.clearRect(0, 0, canvas.width, canvas.height);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// 검은 외곽선 (가시성 향상)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ctx.beginPath();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ctx.arc(px, py, 10, 0, 2 * Math.PI);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ctx.strokeStyle = 'rgba(0,0,0,0.6)';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ctx.lineWidth = 3.5;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ctx.stroke();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// 초록 원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ctx.beginPath();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ctx.arc(px, py, 10, 0, 2 * Math.PI);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ctx.strokeStyle = '#00cc44';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ctx.lineWidth = 2.5;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ctx.stroke();</w:t>
      </w:r>
    </w:p>
    <w:p/>
    <w:p>
      <w:pPr>
        <w:spacing w:before="40" w:after="80"/>
      </w:pPr>
      <w:r>
        <w:rPr>
          <w:rFonts w:ascii="Malgun Gothic" w:hAnsi="Malgun Gothic" w:eastAsia="Malgun Gothic"/>
          <w:sz w:val="21"/>
        </w:rPr>
        <w:t>두 번 그리는 이유: 검은 외곽선을 먼저 두껍게 그리고, 그 위에 초록을 얇게 덧그리면 scatter 점들 위에서도 잘 보입니다.</w:t>
      </w:r>
    </w:p>
    <w:p>
      <w:pPr>
        <w:pStyle w:val="Heading3"/>
        <w:jc w:val="left"/>
      </w:pPr>
      <w:r>
        <w:rPr>
          <w:rFonts w:ascii="Malgun Gothic" w:hAnsi="Malgun Gothic" w:eastAsia="Malgun Gothic"/>
          <w:color w:val="1F497D"/>
          <w:sz w:val="23"/>
        </w:rPr>
        <w:t>3-7. JavaScript — 탭 전환 (`switchTab`)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function switchTab(tabName) {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// 1단계: 모든 버튼/패널 비활성화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document.querySelectorAll('.main-tab-btn').forEach(b =&gt; b.classList.remove('active'));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document.querySelectorAll('.main-tab-panel').forEach(p =&gt; p.classList.remove('active'));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// 2단계: 버튼 활성화 (패널 존재 여부와 무관하게 먼저 처리)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const btn = document.querySelector(`.main-tab-btn[data-main-tab="${tabName}"]`);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if (btn) btn.classList.add('active');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// 3단계: localStorage 저장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localStorage.setItem('cookie_active_tab', tabName);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// 4단계: 패널 활성화 (패널 없으면 여기서 종료 - 버튼은 이미 활성화됨)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const panel = document.getElementById('main-tab-' + tabName);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if (!panel) return;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panel.classList.add('active');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// 5단계: 탭 전환 후 scatter 동그라미 재그리기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// (display:none 상태에서는 offsetWidth=0이어서 그리기 실패했으므로)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panel.querySelectorAll('.scatter-img').forEach(img =&gt; {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if (img.complete &amp;&amp; img.naturalWidth &gt; 0) drawScatterDot(img);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else img.addEventListener('load', () =&gt; drawScatterDot(img));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});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}</w:t>
      </w:r>
    </w:p>
    <w:p/>
    <w:p>
      <w:pPr>
        <w:spacing w:before="120"/>
      </w:pPr>
      <w:r>
        <w:rPr>
          <w:rFonts w:ascii="Malgun Gothic" w:hAnsi="Malgun Gothic" w:eastAsia="Malgun Gothic"/>
          <w:b/>
          <w:i w:val="0"/>
          <w:sz w:val="21"/>
        </w:rPr>
        <w:t>버튼 활성화와 패널 활성화를 분리한 이유:</w:t>
      </w:r>
    </w:p>
    <w:p>
      <w:pPr>
        <w:pStyle w:val="ListBullet"/>
        <w:spacing w:before="20" w:after="20"/>
        <w:ind w:left="454"/>
      </w:pPr>
      <w:r>
        <w:rPr>
          <w:rFonts w:ascii="Malgun Gothic" w:hAnsi="Malgun Gothic" w:eastAsia="Malgun Gothic"/>
          <w:sz w:val="21"/>
        </w:rPr>
        <w:t>결과가 없으면 탭 패널(</w:t>
      </w:r>
      <w:r>
        <w:rPr>
          <w:rFonts w:ascii="Courier New" w:hAnsi="Courier New" w:eastAsia="Courier New"/>
          <w:color w:val="C7254E"/>
          <w:sz w:val="19"/>
          <w:shd w:val="clear" w:color="auto" w:fill="F0F0F0"/>
        </w:rPr>
        <w:t>main-tab-hardness</w:t>
      </w:r>
      <w:r>
        <w:rPr>
          <w:rFonts w:ascii="Malgun Gothic" w:hAnsi="Malgun Gothic" w:eastAsia="Malgun Gothic"/>
          <w:sz w:val="21"/>
        </w:rPr>
        <w:t>)이 DOM에 존재하지 않습니다.</w:t>
      </w:r>
    </w:p>
    <w:p>
      <w:pPr>
        <w:pStyle w:val="ListBullet"/>
        <w:spacing w:before="20" w:after="20"/>
        <w:ind w:left="454"/>
      </w:pPr>
      <w:r>
        <w:rPr>
          <w:rFonts w:ascii="Malgun Gothic" w:hAnsi="Malgun Gothic" w:eastAsia="Malgun Gothic"/>
          <w:sz w:val="21"/>
        </w:rPr>
        <w:t xml:space="preserve">패널 확인을 먼저 하면 </w:t>
      </w:r>
      <w:r>
        <w:rPr>
          <w:rFonts w:ascii="Courier New" w:hAnsi="Courier New" w:eastAsia="Courier New"/>
          <w:color w:val="C7254E"/>
          <w:sz w:val="19"/>
          <w:shd w:val="clear" w:color="auto" w:fill="F0F0F0"/>
        </w:rPr>
        <w:t>return</w:t>
      </w:r>
      <w:r>
        <w:rPr>
          <w:rFonts w:ascii="Malgun Gothic" w:hAnsi="Malgun Gothic" w:eastAsia="Malgun Gothic"/>
          <w:sz w:val="21"/>
        </w:rPr>
        <w:t>으로 나가버려 버튼도 활성화가 안 됩니다.</w:t>
      </w:r>
    </w:p>
    <w:p>
      <w:pPr>
        <w:pStyle w:val="ListBullet"/>
        <w:spacing w:before="20" w:after="20"/>
        <w:ind w:left="454"/>
      </w:pPr>
      <w:r>
        <w:rPr>
          <w:rFonts w:ascii="Malgun Gothic" w:hAnsi="Malgun Gothic" w:eastAsia="Malgun Gothic"/>
          <w:sz w:val="21"/>
        </w:rPr>
        <w:t>따라서 버튼 활성화 → localStorage 저장 → 패널 체크 순서로 처리합니다.</w:t>
      </w:r>
    </w:p>
    <w:p>
      <w:pPr>
        <w:spacing w:before="120"/>
      </w:pPr>
      <w:r>
        <w:rPr>
          <w:rFonts w:ascii="Malgun Gothic" w:hAnsi="Malgun Gothic" w:eastAsia="Malgun Gothic"/>
          <w:b/>
          <w:i w:val="0"/>
          <w:sz w:val="21"/>
        </w:rPr>
        <w:t>페이지 재로드 후 탭 복원: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{% if result and result.regression %}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const savedTab = localStorage.getItem('cookie_active_tab');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if (savedTab) switchTab(savedTab);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{% endif %}</w:t>
      </w:r>
    </w:p>
    <w:p/>
    <w:p>
      <w:pPr>
        <w:pStyle w:val="ListBullet"/>
        <w:spacing w:before="20" w:after="20"/>
        <w:ind w:left="454"/>
      </w:pPr>
      <w:r>
        <w:rPr>
          <w:rFonts w:ascii="Malgun Gothic" w:hAnsi="Malgun Gothic" w:eastAsia="Malgun Gothic"/>
          <w:sz w:val="21"/>
        </w:rPr>
        <w:t>예측 버튼을 누르면 페이지가 POST → 리다이렉트 없이 같은 URL에 결과를 렌더링</w:t>
      </w:r>
    </w:p>
    <w:p>
      <w:pPr>
        <w:pStyle w:val="ListBullet"/>
        <w:spacing w:before="20" w:after="20"/>
        <w:ind w:left="454"/>
      </w:pPr>
      <w:r>
        <w:rPr>
          <w:rFonts w:ascii="Malgun Gothic" w:hAnsi="Malgun Gothic" w:eastAsia="Malgun Gothic"/>
          <w:sz w:val="21"/>
        </w:rPr>
        <w:t>이때 이전에 Spreadability 탭을 보고 있었다면, 다시 Spreadability 탭으로 복원</w:t>
      </w:r>
    </w:p>
    <w:p>
      <w:pPr>
        <w:pBdr>
          <w:bottom w:val="single" w:sz="6" w:space="1" w:color="AAAAAA"/>
        </w:pBdr>
      </w:pPr>
    </w:p>
    <w:p>
      <w:pPr>
        <w:pStyle w:val="Heading2"/>
        <w:jc w:val="left"/>
      </w:pPr>
      <w:r>
        <w:rPr>
          <w:rFonts w:ascii="Malgun Gothic" w:hAnsi="Malgun Gothic" w:eastAsia="Malgun Gothic"/>
          <w:color w:val="2E74B5"/>
          <w:sz w:val="26"/>
        </w:rPr>
        <w:t>4. 전체 데이터 흐름 요약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[사용자]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엑셀/CSV/.hdr 파일 업로드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  ↓ HTTP POST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[Flask - AI_index2406.py]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파일 형식 확인 → pd.read_excel / pd.read_csv / parse_hdr_file()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  ↓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[cookie_prediction.py - result_calc()]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_load_models() → pkl/PNG/JSON 캐시 확인 (최초 1회만 디스크 읽기)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_extract_features() → 224개 파장 스펙트럼 추출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4모델 × 2타겟 예측 → inverse_transform으로 실제값 변환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_make_bar_chart_single() → base64 막대그래프 생성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result 딕셔너리 반환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  ↓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[Flask]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render_template('cookie_prediction.html', result=pred)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  ↓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[Jinja2 템플릿 엔진]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result.regression, result.scatter_h_imgs, result.perf_hardness 등을 HTML에 삽입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    ↓ HTTP 응답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>[브라우저]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HTML 렌더링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JavaScript: switchTab() → localStorage 탭 복원</w:t>
      </w:r>
    </w:p>
    <w:p>
      <w:pPr>
        <w:spacing w:before="0" w:after="0"/>
        <w:ind w:left="28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 w:eastAsia="Courier New"/>
          <w:color w:val="1E1E1E"/>
          <w:sz w:val="18"/>
        </w:rPr>
        <w:t xml:space="preserve">  JavaScript: drawScatterDot() → scatter 이미지 위에 초록 동그라미 Canvas 오버레이</w:t>
      </w:r>
    </w:p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